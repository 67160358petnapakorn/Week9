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6A8F" w14:textId="77777777" w:rsidR="00B1600B" w:rsidRDefault="00000000">
      <w:pPr>
        <w:pStyle w:val="Title"/>
      </w:pPr>
      <w:r>
        <w:t>แลป OLTP OLAP และ Pivot Table</w:t>
      </w:r>
    </w:p>
    <w:p w14:paraId="67CCE390" w14:textId="77777777" w:rsidR="00B1600B" w:rsidRDefault="00000000">
      <w:r>
        <w:t>วิชา Data Warehouse | สำหรับนิสิต | เวลาปฏิบัติ 120 นาที และโจทย์ต่อยอด 30 นาที</w:t>
      </w:r>
      <w: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3A42EF91" w14:textId="4B50E0E3" w:rsidR="00B1600B" w:rsidRDefault="00000000">
      <w:r>
        <w:t xml:space="preserve">ชื่อและรหัสนิสิต </w:t>
      </w:r>
      <w:r w:rsidR="00EB408E">
        <w:rPr>
          <w:rFonts w:cstheme="minorBidi" w:hint="cs"/>
          <w:szCs w:val="30"/>
          <w:cs/>
          <w:lang w:bidi="th-TH"/>
        </w:rPr>
        <w:t>เพชรนภากร พลนิกร</w:t>
      </w:r>
      <w:r>
        <w:t xml:space="preserve"> </w:t>
      </w:r>
      <w:proofErr w:type="spellStart"/>
      <w:r>
        <w:t>กลุ่มเรียน</w:t>
      </w:r>
      <w:proofErr w:type="spellEnd"/>
      <w:r>
        <w:t xml:space="preserve"> </w:t>
      </w:r>
      <w:r w:rsidR="00EB408E">
        <w:t>1</w:t>
      </w:r>
    </w:p>
    <w:p w14:paraId="34ED68DD" w14:textId="77777777" w:rsidR="00B1600B" w:rsidRDefault="00000000">
      <w:pPr>
        <w:pStyle w:val="Heading1"/>
      </w:pPr>
      <w:r>
        <w:t>ผลลัพธ์การเรียนรู้</w:t>
      </w:r>
    </w:p>
    <w:p w14:paraId="12DCC24D" w14:textId="77777777" w:rsidR="00B1600B" w:rsidRDefault="00000000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B1600B" w14:paraId="5A26E6EA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3A16B98C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4D904D5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649B121A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C126E86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B1600B" w14:paraId="075D8D38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758FDA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1C66C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A0A0AF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414E16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B1600B" w14:paraId="38EB7EDC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FF4E20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64DE9E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BD27B0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A89867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B1600B" w14:paraId="1262BA1A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6E96CA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9B8731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9E4B67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BF77C5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B1600B" w14:paraId="31806E3C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8A42E5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354807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18D956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5672D8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B1600B" w14:paraId="7BB97808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11BC41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6FD5E3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6D6238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DE8D2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B1600B" w14:paraId="2E594767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3ED082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D1B99C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A59DA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E60BA3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3215166E" w14:textId="77777777" w:rsidR="00B1600B" w:rsidRDefault="00000000">
      <w:pPr>
        <w:pStyle w:val="Heading1"/>
      </w:pPr>
      <w:r>
        <w:t>ข้อมูลที่ใช้</w:t>
      </w:r>
    </w:p>
    <w:p w14:paraId="6E0A55E5" w14:textId="77777777" w:rsidR="00B1600B" w:rsidRDefault="00000000">
      <w: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1D8E2D87" w14:textId="77777777" w:rsidR="00B1600B" w:rsidRDefault="00000000">
      <w: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727546EB" w14:textId="77777777" w:rsidR="00B1600B" w:rsidRDefault="00000000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182E8C07" w14:textId="77777777" w:rsidR="00B1600B" w:rsidRDefault="00000000">
      <w:r>
        <w:br w:type="page"/>
      </w:r>
    </w:p>
    <w:p w14:paraId="4CBE9653" w14:textId="77777777" w:rsidR="00B1600B" w:rsidRDefault="00000000">
      <w:pPr>
        <w:pStyle w:val="Heading1"/>
      </w:pPr>
      <w:r>
        <w:lastRenderedPageBreak/>
        <w:t>1 เตรียมเครื่องและทดลอง OLTP</w:t>
      </w:r>
    </w:p>
    <w:p w14:paraId="4699C751" w14:textId="77777777" w:rsidR="00B1600B" w:rsidRDefault="00000000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14804E1D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1941604A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7C17C1BC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367034BF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09A44926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7E96EE66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7F44B6B6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0A226778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64E82A1A" w14:textId="77777777" w:rsidR="00B1600B" w:rsidRDefault="00000000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39A41A89" w14:textId="77777777" w:rsidR="00B1600B" w:rsidRDefault="00000000">
      <w: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679AD39B" w14:textId="77777777" w:rsidR="00B1600B" w:rsidRDefault="00000000">
      <w:pPr>
        <w:pStyle w:val="Heading1"/>
      </w:pPr>
      <w:r>
        <w:t>ภารกิจ 1 สถานะออเดอร์ 10 คะแนน</w:t>
      </w:r>
    </w:p>
    <w:p w14:paraId="39B4D958" w14:textId="77777777" w:rsidR="00B1600B" w:rsidRDefault="00000000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6A02DE5B" w14:textId="77777777" w:rsidR="00B1600B" w:rsidRDefault="00000000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0B193DA7" w14:textId="77777777" w:rsidR="00B1600B" w:rsidRDefault="00000000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3786F7F9" w14:textId="77777777" w:rsidR="00C5517E" w:rsidRPr="00C5517E" w:rsidRDefault="00000000" w:rsidP="00C5517E">
      <w:proofErr w:type="spellStart"/>
      <w:r>
        <w:t>คำตอบ</w:t>
      </w:r>
      <w:proofErr w:type="spellEnd"/>
      <w: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รอบแรกแก้ไข</w:t>
      </w:r>
      <w:r w:rsidR="00C5517E" w:rsidRPr="00C5517E">
        <w:t xml:space="preserve"> </w:t>
      </w:r>
      <w:r w:rsidR="00C5517E" w:rsidRPr="00C5517E">
        <w:rPr>
          <w:b/>
          <w:bCs/>
        </w:rPr>
        <w:t xml:space="preserve">1 </w:t>
      </w:r>
      <w:r w:rsidR="00C5517E" w:rsidRPr="00C5517E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C5517E" w:rsidRPr="00C5517E"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เพราะ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O1004 </w:t>
      </w:r>
      <w:r w:rsidR="00C5517E" w:rsidRPr="00C5517E">
        <w:rPr>
          <w:rFonts w:ascii="Browallia New" w:hAnsi="Browallia New" w:cs="Browallia New" w:hint="cs"/>
          <w:cs/>
          <w:lang w:bidi="th-TH"/>
        </w:rPr>
        <w:t>มีสถานะเป็น</w:t>
      </w:r>
      <w:r w:rsidR="00C5517E" w:rsidRPr="00C5517E">
        <w:t xml:space="preserve"> PENDING </w:t>
      </w:r>
      <w:r w:rsidR="00C5517E" w:rsidRPr="00C5517E">
        <w:rPr>
          <w:rFonts w:ascii="Browallia New" w:hAnsi="Browallia New" w:cs="Browallia New" w:hint="cs"/>
          <w:cs/>
          <w:lang w:bidi="th-TH"/>
        </w:rPr>
        <w:t>จึงตรงกับเงื่อนไข</w:t>
      </w:r>
      <w:r w:rsidR="00C5517E" w:rsidRPr="00C5517E">
        <w:t xml:space="preserve"> </w:t>
      </w:r>
      <w:proofErr w:type="spellStart"/>
      <w:r w:rsidR="00C5517E" w:rsidRPr="00C5517E">
        <w:t>order_id</w:t>
      </w:r>
      <w:proofErr w:type="spellEnd"/>
      <w:r w:rsidR="00C5517E" w:rsidRPr="00C5517E">
        <w:t xml:space="preserve">='O1004' AND status='PENDING' </w:t>
      </w:r>
      <w:r w:rsidR="00C5517E" w:rsidRPr="00C5517E">
        <w:rPr>
          <w:rFonts w:ascii="Browallia New" w:hAnsi="Browallia New" w:cs="Browallia New" w:hint="cs"/>
          <w:cs/>
          <w:lang w:bidi="th-TH"/>
        </w:rPr>
        <w:t>และเปลี่ยนเป็น</w:t>
      </w:r>
      <w:r w:rsidR="00C5517E" w:rsidRPr="00C5517E">
        <w:t xml:space="preserve"> PAID </w:t>
      </w:r>
      <w:r w:rsidR="00C5517E" w:rsidRPr="00C5517E">
        <w:rPr>
          <w:rFonts w:ascii="Browallia New" w:hAnsi="Browallia New" w:cs="Browallia New" w:hint="cs"/>
          <w:cs/>
          <w:lang w:bidi="th-TH"/>
        </w:rPr>
        <w:t>ได้สำเร็จ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ส่วนรอบที่สองแก้ไข</w:t>
      </w:r>
      <w:r w:rsidR="00C5517E" w:rsidRPr="00C5517E">
        <w:t xml:space="preserve"> </w:t>
      </w:r>
      <w:r w:rsidR="00C5517E" w:rsidRPr="00C5517E">
        <w:rPr>
          <w:b/>
          <w:bCs/>
        </w:rPr>
        <w:t xml:space="preserve">0 </w:t>
      </w:r>
      <w:r w:rsidR="00C5517E" w:rsidRPr="00C5517E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C5517E" w:rsidRPr="00C5517E"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เพราะสถานะของ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O1004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เปลี่ยนเป็น</w:t>
      </w:r>
      <w:r w:rsidR="00C5517E" w:rsidRPr="00C5517E">
        <w:t xml:space="preserve"> PAID </w:t>
      </w:r>
      <w:r w:rsidR="00C5517E" w:rsidRPr="00C5517E">
        <w:rPr>
          <w:rFonts w:ascii="Browallia New" w:hAnsi="Browallia New" w:cs="Browallia New" w:hint="cs"/>
          <w:cs/>
          <w:lang w:bidi="th-TH"/>
        </w:rPr>
        <w:t>แล้ว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จึงไม่ตรงกับเงื่อนไข</w:t>
      </w:r>
      <w:r w:rsidR="00C5517E" w:rsidRPr="00C5517E">
        <w:t xml:space="preserve"> status='PENDING'</w:t>
      </w:r>
    </w:p>
    <w:p w14:paraId="4FE3D855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ต้องมีเงื่อนไข</w:t>
      </w:r>
      <w:r w:rsidRPr="00C5517E">
        <w:t xml:space="preserve"> </w:t>
      </w:r>
      <w:r w:rsidRPr="00C5517E">
        <w:rPr>
          <w:b/>
          <w:bCs/>
        </w:rPr>
        <w:t>status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เพื่อป้องกันการแก้ไขข้อมูลผิดสถานะ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และช่วยให้การ</w:t>
      </w:r>
      <w:r w:rsidRPr="00C5517E">
        <w:rPr>
          <w:cs/>
          <w:lang w:bidi="th-TH"/>
        </w:rPr>
        <w:t xml:space="preserve"> </w:t>
      </w:r>
      <w:r w:rsidRPr="00C5517E">
        <w:t xml:space="preserve">UPDATE </w:t>
      </w:r>
      <w:r w:rsidRPr="00C5517E">
        <w:rPr>
          <w:rFonts w:ascii="Browallia New" w:hAnsi="Browallia New" w:cs="Browallia New" w:hint="cs"/>
          <w:cs/>
          <w:lang w:bidi="th-TH"/>
        </w:rPr>
        <w:t>ทำงานอย่างปลอดภัยและไม่เปลี่ยนข้อมูลซ้ำโดยไม่ตั้งใจ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กิจกรรมนี้เป็น</w:t>
      </w:r>
      <w:r w:rsidRPr="00C5517E">
        <w:t xml:space="preserve"> </w:t>
      </w:r>
      <w:r w:rsidRPr="00C5517E">
        <w:rPr>
          <w:b/>
          <w:bCs/>
        </w:rPr>
        <w:t>OLTP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เพราะเป็นการทำรายการเปลี่ยนแปลงข้อมูลของออ</w:t>
      </w:r>
      <w:proofErr w:type="spellStart"/>
      <w:r w:rsidRPr="00C5517E">
        <w:rPr>
          <w:rFonts w:ascii="Browallia New" w:hAnsi="Browallia New" w:cs="Browallia New" w:hint="cs"/>
          <w:cs/>
          <w:lang w:bidi="th-TH"/>
        </w:rPr>
        <w:t>เดอร์</w:t>
      </w:r>
      <w:proofErr w:type="spellEnd"/>
      <w:r w:rsidRPr="00C5517E">
        <w:rPr>
          <w:rFonts w:ascii="Browallia New" w:hAnsi="Browallia New" w:cs="Browallia New" w:hint="cs"/>
          <w:cs/>
          <w:lang w:bidi="th-TH"/>
        </w:rPr>
        <w:t>โดยตรง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แม้จะมี</w:t>
      </w:r>
      <w:r w:rsidRPr="00C5517E">
        <w:t xml:space="preserve"> SELECT </w:t>
      </w:r>
      <w:r w:rsidRPr="00C5517E">
        <w:rPr>
          <w:rFonts w:ascii="Browallia New" w:hAnsi="Browallia New" w:cs="Browallia New" w:hint="cs"/>
          <w:cs/>
          <w:lang w:bidi="th-TH"/>
        </w:rPr>
        <w:t>อ่านสถานะร่วมด้วยก็ตาม</w:t>
      </w:r>
    </w:p>
    <w:p w14:paraId="72EF1CA7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การเปลี่ยน</w:t>
      </w:r>
      <w:r w:rsidRPr="00C5517E">
        <w:t xml:space="preserve"> </w:t>
      </w:r>
      <w:proofErr w:type="spellStart"/>
      <w:r w:rsidRPr="00C5517E">
        <w:t>oltp.db</w:t>
      </w:r>
      <w:proofErr w:type="spellEnd"/>
      <w:r w:rsidRPr="00C5517E"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ไม่ทำให้</w:t>
      </w:r>
      <w:r w:rsidRPr="00C5517E">
        <w:rPr>
          <w:b/>
          <w:bCs/>
        </w:rPr>
        <w:t xml:space="preserve"> </w:t>
      </w:r>
      <w:proofErr w:type="spellStart"/>
      <w:r w:rsidRPr="00C5517E">
        <w:rPr>
          <w:b/>
          <w:bCs/>
        </w:rPr>
        <w:t>warehouse.db</w:t>
      </w:r>
      <w:proofErr w:type="spellEnd"/>
      <w:r w:rsidRPr="00C5517E">
        <w:rPr>
          <w:b/>
          <w:bCs/>
        </w:rPr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เปลี่ยนทันที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เพราะเป็นฐานข้อมูลคนละส่วนกัน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ระบบจริงควรมีกระบวนการ</w:t>
      </w:r>
      <w:r w:rsidRPr="00C5517E">
        <w:t xml:space="preserve"> </w:t>
      </w:r>
      <w:r w:rsidRPr="00C5517E">
        <w:rPr>
          <w:b/>
          <w:bCs/>
        </w:rPr>
        <w:t xml:space="preserve">ETL/ELT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หรือ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>Data Pipeline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เพื่อนำข้อมูลจาก</w:t>
      </w:r>
      <w:r w:rsidRPr="00C5517E">
        <w:rPr>
          <w:cs/>
          <w:lang w:bidi="th-TH"/>
        </w:rPr>
        <w:t xml:space="preserve"> </w:t>
      </w:r>
      <w:r w:rsidRPr="00C5517E">
        <w:t xml:space="preserve">OLTP </w:t>
      </w:r>
      <w:r w:rsidRPr="00C5517E">
        <w:rPr>
          <w:rFonts w:ascii="Browallia New" w:hAnsi="Browallia New" w:cs="Browallia New" w:hint="cs"/>
          <w:cs/>
          <w:lang w:bidi="th-TH"/>
        </w:rPr>
        <w:t>มาปรับและโหลดเข้าสู่</w:t>
      </w:r>
      <w:r w:rsidRPr="00C5517E">
        <w:rPr>
          <w:cs/>
          <w:lang w:bidi="th-TH"/>
        </w:rPr>
        <w:t xml:space="preserve"> </w:t>
      </w:r>
      <w:r w:rsidRPr="00C5517E">
        <w:t xml:space="preserve">Data Warehouse </w:t>
      </w:r>
      <w:r w:rsidRPr="00C5517E">
        <w:rPr>
          <w:rFonts w:ascii="Browallia New" w:hAnsi="Browallia New" w:cs="Browallia New" w:hint="cs"/>
          <w:cs/>
          <w:lang w:bidi="th-TH"/>
        </w:rPr>
        <w:t>ตามรอบเวลาที่กำหนด</w:t>
      </w:r>
      <w:r w:rsidRPr="00C5517E">
        <w:rPr>
          <w:cs/>
          <w:lang w:bidi="th-TH"/>
        </w:rPr>
        <w:t>.</w:t>
      </w:r>
    </w:p>
    <w:p w14:paraId="625ED50E" w14:textId="5A2B2276" w:rsidR="00B1600B" w:rsidRDefault="00B1600B"/>
    <w:p w14:paraId="6B206C6D" w14:textId="77777777" w:rsidR="00B1600B" w:rsidRDefault="00000000">
      <w:r>
        <w:br w:type="page"/>
      </w:r>
    </w:p>
    <w:p w14:paraId="55EC727B" w14:textId="77777777" w:rsidR="00B1600B" w:rsidRDefault="00000000">
      <w:pPr>
        <w:pStyle w:val="Heading1"/>
      </w:pPr>
      <w:r>
        <w:lastRenderedPageBreak/>
        <w:t>2 Grain และ Star Schema</w:t>
      </w:r>
    </w:p>
    <w:p w14:paraId="6AF0AD46" w14:textId="77777777" w:rsidR="00B1600B" w:rsidRDefault="00000000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B1600B" w14:paraId="7DED7A05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E345968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956B1BD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B1600B" w14:paraId="0E55AC65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6F1445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6957AF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B1600B" w14:paraId="6E6DFE31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C34DA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87950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B1600B" w14:paraId="49C8EC6D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DA247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0736A9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B1600B" w14:paraId="2D62DD9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22F52E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24A88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B1600B" w14:paraId="68A42587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DC0F26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3DF31B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View ที่ JOIN fact กับมิติ และคำนวณ amount</w:t>
            </w:r>
          </w:p>
        </w:tc>
      </w:tr>
    </w:tbl>
    <w:p w14:paraId="7C409A42" w14:textId="77777777" w:rsidR="00B1600B" w:rsidRDefault="00000000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556ADD99" w14:textId="77777777" w:rsidR="00B1600B" w:rsidRDefault="00000000">
      <w:pPr>
        <w:pStyle w:val="Heading1"/>
      </w:pPr>
      <w:r>
        <w:t>ภารกิจ 2 สำรวจข้อมูล 15 คะแนน</w:t>
      </w:r>
    </w:p>
    <w:p w14:paraId="7FC407BA" w14:textId="77777777" w:rsidR="00B1600B" w:rsidRDefault="00000000">
      <w:r>
        <w:t>2.1 วาด Star Schema ระบุ PK, FK และความสัมพันธ์ 1:N พร้อมเขียนว่า 1 แถวใน fact_sales หมายถึง</w:t>
      </w:r>
      <w:proofErr w:type="spellStart"/>
      <w:r>
        <w:t>อะไร</w:t>
      </w:r>
      <w:proofErr w:type="spellEnd"/>
      <w:r>
        <w:t xml:space="preserve"> </w:t>
      </w:r>
      <w:proofErr w:type="spellStart"/>
      <w:r>
        <w:t>ยกตัวอย่าง</w:t>
      </w:r>
      <w:proofErr w:type="spellEnd"/>
      <w:r>
        <w:t xml:space="preserve"> O1001 </w:t>
      </w:r>
      <w:proofErr w:type="spellStart"/>
      <w:r>
        <w:t>ที่มีหลายแถว</w:t>
      </w:r>
      <w:proofErr w:type="spellEnd"/>
    </w:p>
    <w:p w14:paraId="3F90E8FF" w14:textId="77777777" w:rsidR="00C5517E" w:rsidRDefault="00C5517E" w:rsidP="00C5517E">
      <w:r>
        <w:t xml:space="preserve">              </w:t>
      </w:r>
      <w:proofErr w:type="spellStart"/>
      <w:r>
        <w:t>dim_date</w:t>
      </w:r>
      <w:proofErr w:type="spellEnd"/>
    </w:p>
    <w:p w14:paraId="354762AB" w14:textId="77777777" w:rsidR="00C5517E" w:rsidRDefault="00C5517E" w:rsidP="00C5517E">
      <w:r>
        <w:t xml:space="preserve">             PK: </w:t>
      </w:r>
      <w:proofErr w:type="spellStart"/>
      <w:r>
        <w:t>date_key</w:t>
      </w:r>
      <w:proofErr w:type="spellEnd"/>
    </w:p>
    <w:p w14:paraId="0EA10068" w14:textId="77777777" w:rsidR="00C5517E" w:rsidRDefault="00C5517E" w:rsidP="00C5517E">
      <w:r>
        <w:t xml:space="preserve">                  |</w:t>
      </w:r>
    </w:p>
    <w:p w14:paraId="519957CB" w14:textId="77777777" w:rsidR="00C5517E" w:rsidRDefault="00C5517E" w:rsidP="00C5517E">
      <w:r>
        <w:t xml:space="preserve">                  | 1:N</w:t>
      </w:r>
    </w:p>
    <w:p w14:paraId="02C9E190" w14:textId="77777777" w:rsidR="00C5517E" w:rsidRDefault="00C5517E" w:rsidP="00C5517E">
      <w:r>
        <w:t xml:space="preserve">                  |</w:t>
      </w:r>
    </w:p>
    <w:p w14:paraId="15DF0A7C" w14:textId="77777777" w:rsidR="00C5517E" w:rsidRDefault="00C5517E" w:rsidP="00C5517E">
      <w:proofErr w:type="spellStart"/>
      <w:r>
        <w:t>dim_product</w:t>
      </w:r>
      <w:proofErr w:type="spellEnd"/>
      <w:r>
        <w:t xml:space="preserve"> ---- </w:t>
      </w:r>
      <w:proofErr w:type="spellStart"/>
      <w:r>
        <w:t>fact_sales</w:t>
      </w:r>
      <w:proofErr w:type="spellEnd"/>
      <w:r>
        <w:t xml:space="preserve"> ---- </w:t>
      </w:r>
      <w:proofErr w:type="spellStart"/>
      <w:r>
        <w:t>dim_customer</w:t>
      </w:r>
      <w:proofErr w:type="spellEnd"/>
    </w:p>
    <w:p w14:paraId="28A2013B" w14:textId="77777777" w:rsidR="00C5517E" w:rsidRDefault="00C5517E" w:rsidP="00C5517E">
      <w:r>
        <w:t xml:space="preserve">PK: </w:t>
      </w:r>
      <w:proofErr w:type="spellStart"/>
      <w:r>
        <w:t>product_id</w:t>
      </w:r>
      <w:proofErr w:type="spellEnd"/>
      <w:r>
        <w:t xml:space="preserve">   PK: </w:t>
      </w:r>
      <w:proofErr w:type="spellStart"/>
      <w:r>
        <w:t>order_id</w:t>
      </w:r>
      <w:proofErr w:type="spellEnd"/>
      <w:r>
        <w:t xml:space="preserve">   PK: </w:t>
      </w:r>
      <w:proofErr w:type="spellStart"/>
      <w:r>
        <w:t>customer_id</w:t>
      </w:r>
      <w:proofErr w:type="spellEnd"/>
    </w:p>
    <w:p w14:paraId="6A15F82B" w14:textId="77777777" w:rsidR="00C5517E" w:rsidRDefault="00C5517E" w:rsidP="00C5517E">
      <w:r>
        <w:t xml:space="preserve">                 PK: </w:t>
      </w:r>
      <w:proofErr w:type="spellStart"/>
      <w:r>
        <w:t>line_no</w:t>
      </w:r>
      <w:proofErr w:type="spellEnd"/>
    </w:p>
    <w:p w14:paraId="67DE6B40" w14:textId="77777777" w:rsidR="00C5517E" w:rsidRDefault="00C5517E" w:rsidP="00C5517E">
      <w:r>
        <w:t xml:space="preserve">                  |</w:t>
      </w:r>
    </w:p>
    <w:p w14:paraId="5AC56A16" w14:textId="77777777" w:rsidR="00C5517E" w:rsidRDefault="00C5517E" w:rsidP="00C5517E">
      <w:r>
        <w:t xml:space="preserve">                  | 1:N</w:t>
      </w:r>
    </w:p>
    <w:p w14:paraId="6283C726" w14:textId="77777777" w:rsidR="00C5517E" w:rsidRDefault="00C5517E" w:rsidP="00C5517E">
      <w:r>
        <w:t xml:space="preserve">                  |</w:t>
      </w:r>
    </w:p>
    <w:p w14:paraId="747BF1FD" w14:textId="77777777" w:rsidR="00C5517E" w:rsidRDefault="00C5517E" w:rsidP="00C5517E">
      <w:r>
        <w:t xml:space="preserve">              </w:t>
      </w:r>
      <w:proofErr w:type="spellStart"/>
      <w:r>
        <w:t>dim_store</w:t>
      </w:r>
      <w:proofErr w:type="spellEnd"/>
    </w:p>
    <w:p w14:paraId="752B5F7B" w14:textId="51FF7A69" w:rsidR="00C5517E" w:rsidRDefault="00C5517E" w:rsidP="00C5517E">
      <w:r>
        <w:t xml:space="preserve">             PK: </w:t>
      </w:r>
      <w:proofErr w:type="spellStart"/>
      <w:r>
        <w:t>store_id</w:t>
      </w:r>
      <w:proofErr w:type="spellEnd"/>
    </w:p>
    <w:p w14:paraId="6685B5E0" w14:textId="77777777" w:rsidR="00C5517E" w:rsidRPr="00C5517E" w:rsidRDefault="00C5517E" w:rsidP="00C5517E">
      <w:r w:rsidRPr="00C5517E">
        <w:rPr>
          <w:b/>
          <w:bCs/>
        </w:rPr>
        <w:t xml:space="preserve">Grain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ของ</w:t>
      </w:r>
      <w:r w:rsidRPr="00C5517E">
        <w:rPr>
          <w:b/>
          <w:bCs/>
          <w:cs/>
          <w:lang w:bidi="th-TH"/>
        </w:rPr>
        <w:t xml:space="preserve"> </w:t>
      </w:r>
      <w:proofErr w:type="spellStart"/>
      <w:r w:rsidRPr="00C5517E">
        <w:rPr>
          <w:b/>
          <w:bCs/>
        </w:rPr>
        <w:t>fact_sales</w:t>
      </w:r>
      <w:proofErr w:type="spellEnd"/>
      <w:r w:rsidRPr="00C5517E">
        <w:rPr>
          <w:b/>
          <w:bCs/>
        </w:rPr>
        <w:t>:</w:t>
      </w:r>
      <w:r w:rsidRPr="00C5517E">
        <w:br/>
        <w:t xml:space="preserve">1 </w:t>
      </w:r>
      <w:r w:rsidRPr="00C5517E">
        <w:rPr>
          <w:rFonts w:ascii="Browallia New" w:hAnsi="Browallia New" w:cs="Browallia New" w:hint="cs"/>
          <w:cs/>
          <w:lang w:bidi="th-TH"/>
        </w:rPr>
        <w:t>แถวใน</w:t>
      </w:r>
      <w:r w:rsidRPr="00C5517E">
        <w:t xml:space="preserve"> </w:t>
      </w:r>
      <w:proofErr w:type="spellStart"/>
      <w:r w:rsidRPr="00C5517E">
        <w:t>fact_sales</w:t>
      </w:r>
      <w:proofErr w:type="spellEnd"/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หมายถึง</w:t>
      </w:r>
      <w:r w:rsidRPr="00C5517E"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รายการสินค้า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1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รายการ</w:t>
      </w:r>
      <w:r w:rsidRPr="00C5517E">
        <w:rPr>
          <w:b/>
          <w:bCs/>
          <w:cs/>
          <w:lang w:bidi="th-TH"/>
        </w:rPr>
        <w:t xml:space="preserve"> (</w:t>
      </w:r>
      <w:r w:rsidRPr="00C5517E">
        <w:rPr>
          <w:b/>
          <w:bCs/>
        </w:rPr>
        <w:t xml:space="preserve">1 order line)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ภายใน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1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ออ</w:t>
      </w:r>
      <w:proofErr w:type="spellStart"/>
      <w:r w:rsidRPr="00C5517E">
        <w:rPr>
          <w:rFonts w:ascii="Browallia New" w:hAnsi="Browallia New" w:cs="Browallia New" w:hint="cs"/>
          <w:b/>
          <w:bCs/>
          <w:cs/>
          <w:lang w:bidi="th-TH"/>
        </w:rPr>
        <w:t>เดอร์</w:t>
      </w:r>
      <w:proofErr w:type="spellEnd"/>
    </w:p>
    <w:p w14:paraId="329F34FB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lastRenderedPageBreak/>
        <w:t>ตัวอย่าง</w:t>
      </w:r>
      <w:r w:rsidRPr="00C5517E">
        <w:t xml:space="preserve"> O1001 </w:t>
      </w:r>
      <w:r w:rsidRPr="00C5517E">
        <w:rPr>
          <w:rFonts w:ascii="Browallia New" w:hAnsi="Browallia New" w:cs="Browallia New" w:hint="cs"/>
          <w:cs/>
          <w:lang w:bidi="th-TH"/>
        </w:rPr>
        <w:t>มี</w:t>
      </w:r>
      <w:r w:rsidRPr="00C5517E">
        <w:rPr>
          <w:cs/>
          <w:lang w:bidi="th-TH"/>
        </w:rPr>
        <w:t xml:space="preserve"> </w:t>
      </w:r>
      <w:r w:rsidRPr="00C5517E">
        <w:t xml:space="preserve">2 </w:t>
      </w:r>
      <w:r w:rsidRPr="00C5517E">
        <w:rPr>
          <w:rFonts w:ascii="Browallia New" w:hAnsi="Browallia New" w:cs="Browallia New" w:hint="cs"/>
          <w:cs/>
          <w:lang w:bidi="th-TH"/>
        </w:rPr>
        <w:t>แถว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เพราะมีสินค้าสองรายการ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คือ</w:t>
      </w:r>
      <w:r w:rsidRPr="00C5517E">
        <w:rPr>
          <w:cs/>
          <w:lang w:bidi="th-TH"/>
        </w:rPr>
        <w:t xml:space="preserve"> </w:t>
      </w:r>
      <w:r w:rsidRPr="00C5517E">
        <w:t xml:space="preserve">Tea </w:t>
      </w:r>
      <w:r w:rsidRPr="00C5517E">
        <w:rPr>
          <w:rFonts w:ascii="Browallia New" w:hAnsi="Browallia New" w:cs="Browallia New" w:hint="cs"/>
          <w:cs/>
          <w:lang w:bidi="th-TH"/>
        </w:rPr>
        <w:t>และ</w:t>
      </w:r>
      <w:r w:rsidRPr="00C5517E">
        <w:rPr>
          <w:cs/>
          <w:lang w:bidi="th-TH"/>
        </w:rPr>
        <w:t xml:space="preserve"> </w:t>
      </w:r>
      <w:r w:rsidRPr="00C5517E">
        <w:t xml:space="preserve">Cookie </w:t>
      </w:r>
      <w:r w:rsidRPr="00C5517E">
        <w:rPr>
          <w:rFonts w:ascii="Browallia New" w:hAnsi="Browallia New" w:cs="Browallia New" w:hint="cs"/>
          <w:cs/>
          <w:lang w:bidi="th-TH"/>
        </w:rPr>
        <w:t>ดังนั้น</w:t>
      </w:r>
      <w:r w:rsidRPr="00C5517E">
        <w:rPr>
          <w:cs/>
          <w:lang w:bidi="th-TH"/>
        </w:rPr>
        <w:t xml:space="preserve"> </w:t>
      </w:r>
      <w:r w:rsidRPr="00C5517E">
        <w:t xml:space="preserve">1 </w:t>
      </w:r>
      <w:r w:rsidRPr="00C5517E">
        <w:rPr>
          <w:rFonts w:ascii="Browallia New" w:hAnsi="Browallia New" w:cs="Browallia New" w:hint="cs"/>
          <w:cs/>
          <w:lang w:bidi="th-TH"/>
        </w:rPr>
        <w:t>ออ</w:t>
      </w:r>
      <w:proofErr w:type="spellStart"/>
      <w:r w:rsidRPr="00C5517E">
        <w:rPr>
          <w:rFonts w:ascii="Browallia New" w:hAnsi="Browallia New" w:cs="Browallia New" w:hint="cs"/>
          <w:cs/>
          <w:lang w:bidi="th-TH"/>
        </w:rPr>
        <w:t>เดอร์</w:t>
      </w:r>
      <w:proofErr w:type="spellEnd"/>
      <w:r w:rsidRPr="00C5517E">
        <w:rPr>
          <w:rFonts w:ascii="Browallia New" w:hAnsi="Browallia New" w:cs="Browallia New" w:hint="cs"/>
          <w:cs/>
          <w:lang w:bidi="th-TH"/>
        </w:rPr>
        <w:t>สามารถมีหลายแถวใน</w:t>
      </w:r>
      <w:r w:rsidRPr="00C5517E">
        <w:t xml:space="preserve"> </w:t>
      </w:r>
      <w:proofErr w:type="spellStart"/>
      <w:r w:rsidRPr="00C5517E">
        <w:t>fact_sales</w:t>
      </w:r>
      <w:proofErr w:type="spellEnd"/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ได้</w:t>
      </w:r>
    </w:p>
    <w:p w14:paraId="36198EB4" w14:textId="77777777" w:rsidR="00C5517E" w:rsidRDefault="00C5517E" w:rsidP="00C5517E">
      <w:pPr>
        <w:rPr>
          <w:lang w:bidi="th-TH"/>
        </w:rPr>
      </w:pPr>
    </w:p>
    <w:p w14:paraId="1E695FE9" w14:textId="77777777" w:rsidR="00B1600B" w:rsidRDefault="00000000">
      <w:r>
        <w:t>2.2 เขียน q01.sql แสดง line_count, order_count, units และ revenue โดยเลือก COUNT, COUNT(DISTINCT) และ SUM ให้ตรง</w:t>
      </w:r>
      <w:proofErr w:type="spellStart"/>
      <w:r>
        <w:t>หน่วย</w:t>
      </w:r>
      <w:proofErr w:type="spellEnd"/>
      <w:r>
        <w:t xml:space="preserve"> </w:t>
      </w:r>
      <w:proofErr w:type="spellStart"/>
      <w:r>
        <w:t>เปรียบเทียบกับข้อมูลจริงโดยเปิด</w:t>
      </w:r>
      <w:proofErr w:type="spellEnd"/>
      <w:r>
        <w:t xml:space="preserve"> CSV</w:t>
      </w:r>
    </w:p>
    <w:p w14:paraId="0613F5E3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ใส่ใน</w:t>
      </w:r>
      <w:r w:rsidRPr="00C5517E">
        <w:t xml:space="preserve"> q01.sql</w:t>
      </w:r>
    </w:p>
    <w:p w14:paraId="46CCCC1F" w14:textId="77777777" w:rsidR="00C5517E" w:rsidRPr="00C5517E" w:rsidRDefault="00C5517E" w:rsidP="00C5517E">
      <w:r w:rsidRPr="00C5517E">
        <w:t>SELECT</w:t>
      </w:r>
    </w:p>
    <w:p w14:paraId="39BFA61E" w14:textId="77777777" w:rsidR="00C5517E" w:rsidRPr="00C5517E" w:rsidRDefault="00C5517E" w:rsidP="00C5517E">
      <w:r w:rsidRPr="00C5517E">
        <w:t xml:space="preserve">    COUNT(*) AS </w:t>
      </w:r>
      <w:proofErr w:type="spellStart"/>
      <w:r w:rsidRPr="00C5517E">
        <w:t>line_count</w:t>
      </w:r>
      <w:proofErr w:type="spellEnd"/>
      <w:r w:rsidRPr="00C5517E">
        <w:t>,</w:t>
      </w:r>
    </w:p>
    <w:p w14:paraId="0854931C" w14:textId="77777777" w:rsidR="00C5517E" w:rsidRPr="00C5517E" w:rsidRDefault="00C5517E" w:rsidP="00C5517E">
      <w:r w:rsidRPr="00C5517E">
        <w:t xml:space="preserve">    COUNT(DISTINCT </w:t>
      </w:r>
      <w:proofErr w:type="spellStart"/>
      <w:r w:rsidRPr="00C5517E">
        <w:t>order_id</w:t>
      </w:r>
      <w:proofErr w:type="spellEnd"/>
      <w:r w:rsidRPr="00C5517E">
        <w:t xml:space="preserve">) AS </w:t>
      </w:r>
      <w:proofErr w:type="spellStart"/>
      <w:r w:rsidRPr="00C5517E">
        <w:t>order_count</w:t>
      </w:r>
      <w:proofErr w:type="spellEnd"/>
      <w:r w:rsidRPr="00C5517E">
        <w:t>,</w:t>
      </w:r>
    </w:p>
    <w:p w14:paraId="2F9C5437" w14:textId="77777777" w:rsidR="00C5517E" w:rsidRPr="00C5517E" w:rsidRDefault="00C5517E" w:rsidP="00C5517E">
      <w:r w:rsidRPr="00C5517E">
        <w:t xml:space="preserve">    SUM(quantity) AS units,</w:t>
      </w:r>
    </w:p>
    <w:p w14:paraId="1B57A0EB" w14:textId="77777777" w:rsidR="00C5517E" w:rsidRPr="00C5517E" w:rsidRDefault="00C5517E" w:rsidP="00C5517E">
      <w:r w:rsidRPr="00C5517E">
        <w:t xml:space="preserve">    SUM(amount) AS revenue</w:t>
      </w:r>
    </w:p>
    <w:p w14:paraId="0BC5102C" w14:textId="77777777" w:rsidR="00C5517E" w:rsidRPr="00C5517E" w:rsidRDefault="00C5517E" w:rsidP="00C5517E">
      <w:r w:rsidRPr="00C5517E">
        <w:t>FROM sales;</w:t>
      </w:r>
    </w:p>
    <w:p w14:paraId="220A0F53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ผลที่ควรได้จากข้อมูลของเรา</w:t>
      </w:r>
      <w:r w:rsidRPr="00C5517E">
        <w:rPr>
          <w:cs/>
          <w:lang w:bidi="th-TH"/>
        </w:rPr>
        <w:t>:</w:t>
      </w:r>
    </w:p>
    <w:p w14:paraId="76FAA47D" w14:textId="77777777" w:rsidR="00C5517E" w:rsidRPr="00C5517E" w:rsidRDefault="00C5517E" w:rsidP="00C5517E">
      <w:proofErr w:type="spellStart"/>
      <w:r w:rsidRPr="00C5517E">
        <w:t>line_count</w:t>
      </w:r>
      <w:proofErr w:type="spellEnd"/>
      <w:r w:rsidRPr="00C5517E">
        <w:t xml:space="preserve">    </w:t>
      </w:r>
      <w:proofErr w:type="spellStart"/>
      <w:r w:rsidRPr="00C5517E">
        <w:t>order_count</w:t>
      </w:r>
      <w:proofErr w:type="spellEnd"/>
      <w:r w:rsidRPr="00C5517E">
        <w:t xml:space="preserve">    units    revenue</w:t>
      </w:r>
    </w:p>
    <w:p w14:paraId="0885383D" w14:textId="77777777" w:rsidR="00C5517E" w:rsidRPr="00C5517E" w:rsidRDefault="00C5517E" w:rsidP="00C5517E">
      <w:r w:rsidRPr="00C5517E">
        <w:t>8             6              21       1390</w:t>
      </w:r>
    </w:p>
    <w:p w14:paraId="79CB3421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ดังนั้นกรอก</w:t>
      </w:r>
      <w:r w:rsidRPr="00C5517E">
        <w:rPr>
          <w:cs/>
          <w:lang w:bidi="th-TH"/>
        </w:rPr>
        <w:t>:</w:t>
      </w:r>
    </w:p>
    <w:p w14:paraId="039BCA22" w14:textId="77777777" w:rsidR="00C5517E" w:rsidRPr="00C5517E" w:rsidRDefault="00C5517E" w:rsidP="00C5517E">
      <w:r w:rsidRPr="00C5517E">
        <w:rPr>
          <w:rFonts w:ascii="Browallia New" w:hAnsi="Browallia New" w:cs="Browallia New" w:hint="cs"/>
          <w:b/>
          <w:bCs/>
          <w:cs/>
          <w:lang w:bidi="th-TH"/>
        </w:rPr>
        <w:t>จำนวนรายการ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8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รายการ</w:t>
      </w:r>
      <w:r w:rsidRPr="00C5517E">
        <w:br/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จำนวนออ</w:t>
      </w:r>
      <w:proofErr w:type="spellStart"/>
      <w:r w:rsidRPr="00C5517E">
        <w:rPr>
          <w:rFonts w:ascii="Browallia New" w:hAnsi="Browallia New" w:cs="Browallia New" w:hint="cs"/>
          <w:b/>
          <w:bCs/>
          <w:cs/>
          <w:lang w:bidi="th-TH"/>
        </w:rPr>
        <w:t>เดอร์</w:t>
      </w:r>
      <w:proofErr w:type="spellEnd"/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6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ออ</w:t>
      </w:r>
      <w:proofErr w:type="spellStart"/>
      <w:r w:rsidRPr="00C5517E">
        <w:rPr>
          <w:rFonts w:ascii="Browallia New" w:hAnsi="Browallia New" w:cs="Browallia New" w:hint="cs"/>
          <w:b/>
          <w:bCs/>
          <w:cs/>
          <w:lang w:bidi="th-TH"/>
        </w:rPr>
        <w:t>เดอร์</w:t>
      </w:r>
      <w:proofErr w:type="spellEnd"/>
      <w:r w:rsidRPr="00C5517E">
        <w:br/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จำนวนชิ้น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21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ชิ้น</w:t>
      </w:r>
    </w:p>
    <w:p w14:paraId="0AA61C73" w14:textId="77777777" w:rsidR="00C5517E" w:rsidRPr="00C5517E" w:rsidRDefault="00C5517E" w:rsidP="00C5517E">
      <w:r w:rsidRPr="00C5517E">
        <w:rPr>
          <w:rFonts w:ascii="Browallia New" w:hAnsi="Browallia New" w:cs="Browallia New" w:hint="cs"/>
          <w:b/>
          <w:bCs/>
          <w:cs/>
          <w:lang w:bidi="th-TH"/>
        </w:rPr>
        <w:t>ยอดขายรวม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1,390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บาท</w:t>
      </w:r>
    </w:p>
    <w:p w14:paraId="12A40023" w14:textId="77777777" w:rsidR="00C5517E" w:rsidRDefault="00C5517E"/>
    <w:p w14:paraId="4B913281" w14:textId="77777777" w:rsidR="00B1600B" w:rsidRDefault="00000000">
      <w:r>
        <w:t>2.3 ระบุ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</w:p>
    <w:p w14:paraId="1C4B55EF" w14:textId="77777777" w:rsidR="00B1600B" w:rsidRDefault="00000000">
      <w:r>
        <w:t>คำใบ้: amount บวกได้ แต่ชื่อคอลัมน์ที่</w:t>
      </w:r>
      <w:proofErr w:type="spellStart"/>
      <w:r>
        <w:t>เป็นตัวเลขไม่ได้แปลว่าต้อง</w:t>
      </w:r>
      <w:proofErr w:type="spellEnd"/>
      <w:r>
        <w:t xml:space="preserve"> SUM </w:t>
      </w:r>
      <w:proofErr w:type="spellStart"/>
      <w:r>
        <w:t>ทุกตัว</w:t>
      </w:r>
      <w:proofErr w:type="spellEnd"/>
    </w:p>
    <w:p w14:paraId="53EECBA8" w14:textId="77777777" w:rsidR="00C5517E" w:rsidRPr="00C5517E" w:rsidRDefault="00C5517E" w:rsidP="00C5517E">
      <w:r w:rsidRPr="00C5517E">
        <w:rPr>
          <w:b/>
          <w:bCs/>
        </w:rPr>
        <w:t>3 Dimensions</w:t>
      </w:r>
    </w:p>
    <w:p w14:paraId="0B07D263" w14:textId="77777777" w:rsidR="00C5517E" w:rsidRPr="00C5517E" w:rsidRDefault="00C5517E" w:rsidP="00C5517E">
      <w:pPr>
        <w:numPr>
          <w:ilvl w:val="0"/>
          <w:numId w:val="10"/>
        </w:numPr>
      </w:pPr>
      <w:r w:rsidRPr="00C5517E">
        <w:rPr>
          <w:rFonts w:ascii="Browallia New" w:hAnsi="Browallia New" w:cs="Browallia New" w:hint="cs"/>
          <w:cs/>
          <w:lang w:bidi="th-TH"/>
        </w:rPr>
        <w:t>เวลา</w:t>
      </w:r>
      <w:r w:rsidRPr="00C5517E">
        <w:rPr>
          <w:cs/>
          <w:lang w:bidi="th-TH"/>
        </w:rPr>
        <w:t xml:space="preserve"> (</w:t>
      </w:r>
      <w:r w:rsidRPr="00C5517E">
        <w:t xml:space="preserve">Date) </w:t>
      </w:r>
    </w:p>
    <w:p w14:paraId="461ED816" w14:textId="77777777" w:rsidR="00C5517E" w:rsidRPr="00C5517E" w:rsidRDefault="00C5517E" w:rsidP="00C5517E">
      <w:pPr>
        <w:numPr>
          <w:ilvl w:val="0"/>
          <w:numId w:val="10"/>
        </w:numPr>
      </w:pPr>
      <w:r w:rsidRPr="00C5517E">
        <w:rPr>
          <w:rFonts w:ascii="Browallia New" w:hAnsi="Browallia New" w:cs="Browallia New" w:hint="cs"/>
          <w:cs/>
          <w:lang w:bidi="th-TH"/>
        </w:rPr>
        <w:t>สินค้า</w:t>
      </w:r>
      <w:r w:rsidRPr="00C5517E">
        <w:rPr>
          <w:cs/>
          <w:lang w:bidi="th-TH"/>
        </w:rPr>
        <w:t xml:space="preserve"> (</w:t>
      </w:r>
      <w:r w:rsidRPr="00C5517E">
        <w:t xml:space="preserve">Product) </w:t>
      </w:r>
    </w:p>
    <w:p w14:paraId="28549FB5" w14:textId="77777777" w:rsidR="00C5517E" w:rsidRPr="00C5517E" w:rsidRDefault="00C5517E" w:rsidP="00C5517E">
      <w:pPr>
        <w:numPr>
          <w:ilvl w:val="0"/>
          <w:numId w:val="10"/>
        </w:numPr>
      </w:pPr>
      <w:r w:rsidRPr="00C5517E">
        <w:rPr>
          <w:rFonts w:ascii="Browallia New" w:hAnsi="Browallia New" w:cs="Browallia New" w:hint="cs"/>
          <w:cs/>
          <w:lang w:bidi="th-TH"/>
        </w:rPr>
        <w:t>สถานที่</w:t>
      </w:r>
      <w:r w:rsidRPr="00C5517E">
        <w:rPr>
          <w:cs/>
          <w:lang w:bidi="th-TH"/>
        </w:rPr>
        <w:t>/</w:t>
      </w:r>
      <w:r w:rsidRPr="00C5517E">
        <w:rPr>
          <w:rFonts w:ascii="Browallia New" w:hAnsi="Browallia New" w:cs="Browallia New" w:hint="cs"/>
          <w:cs/>
          <w:lang w:bidi="th-TH"/>
        </w:rPr>
        <w:t>สาขา</w:t>
      </w:r>
      <w:r w:rsidRPr="00C5517E">
        <w:rPr>
          <w:cs/>
          <w:lang w:bidi="th-TH"/>
        </w:rPr>
        <w:t xml:space="preserve"> (</w:t>
      </w:r>
      <w:r w:rsidRPr="00C5517E">
        <w:t xml:space="preserve">Store) </w:t>
      </w:r>
    </w:p>
    <w:p w14:paraId="517FA2D1" w14:textId="77777777" w:rsidR="00C5517E" w:rsidRPr="00C5517E" w:rsidRDefault="00C5517E" w:rsidP="00C5517E">
      <w:r w:rsidRPr="00C5517E">
        <w:rPr>
          <w:b/>
          <w:bCs/>
        </w:rPr>
        <w:t>2 Measures</w:t>
      </w:r>
    </w:p>
    <w:p w14:paraId="28961161" w14:textId="77777777" w:rsidR="00C5517E" w:rsidRPr="00C5517E" w:rsidRDefault="00C5517E" w:rsidP="00C5517E">
      <w:pPr>
        <w:numPr>
          <w:ilvl w:val="0"/>
          <w:numId w:val="11"/>
        </w:numPr>
      </w:pPr>
      <w:r w:rsidRPr="00C5517E">
        <w:t xml:space="preserve">quantity </w:t>
      </w:r>
    </w:p>
    <w:p w14:paraId="20258DD5" w14:textId="77777777" w:rsidR="00C5517E" w:rsidRPr="00C5517E" w:rsidRDefault="00C5517E" w:rsidP="00C5517E">
      <w:pPr>
        <w:numPr>
          <w:ilvl w:val="0"/>
          <w:numId w:val="11"/>
        </w:numPr>
      </w:pPr>
      <w:r w:rsidRPr="00C5517E">
        <w:t xml:space="preserve">amount </w:t>
      </w:r>
    </w:p>
    <w:p w14:paraId="5BBEE4D1" w14:textId="77777777" w:rsidR="00C5517E" w:rsidRPr="00C5517E" w:rsidRDefault="00C5517E" w:rsidP="00C5517E">
      <w:r w:rsidRPr="00C5517E">
        <w:rPr>
          <w:b/>
          <w:bCs/>
        </w:rPr>
        <w:t xml:space="preserve">Hierarchy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เวลา</w:t>
      </w:r>
    </w:p>
    <w:p w14:paraId="455D07DB" w14:textId="77777777" w:rsidR="00C5517E" w:rsidRPr="00C5517E" w:rsidRDefault="00C5517E" w:rsidP="00C5517E">
      <w:r w:rsidRPr="00C5517E">
        <w:lastRenderedPageBreak/>
        <w:t>Year → Month → Date</w:t>
      </w:r>
    </w:p>
    <w:p w14:paraId="1D0345E9" w14:textId="77777777" w:rsidR="00C5517E" w:rsidRPr="00C5517E" w:rsidRDefault="00C5517E" w:rsidP="00C5517E">
      <w:r w:rsidRPr="00C5517E">
        <w:rPr>
          <w:b/>
          <w:bCs/>
        </w:rPr>
        <w:t xml:space="preserve">Hierarchy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สถานที่</w:t>
      </w:r>
    </w:p>
    <w:p w14:paraId="219DBDF5" w14:textId="77777777" w:rsidR="00C5517E" w:rsidRPr="00C5517E" w:rsidRDefault="00C5517E" w:rsidP="00C5517E">
      <w:r w:rsidRPr="00C5517E">
        <w:t>Region → Province → Store</w:t>
      </w:r>
    </w:p>
    <w:p w14:paraId="3B8D3054" w14:textId="77777777" w:rsidR="00C5517E" w:rsidRPr="00C5517E" w:rsidRDefault="00C5517E" w:rsidP="00C5517E">
      <w:r w:rsidRPr="00C5517E">
        <w:rPr>
          <w:rFonts w:ascii="Browallia New" w:hAnsi="Browallia New" w:cs="Browallia New" w:hint="cs"/>
          <w:b/>
          <w:bCs/>
          <w:cs/>
          <w:lang w:bidi="th-TH"/>
        </w:rPr>
        <w:t>ทำไม</w:t>
      </w:r>
      <w:r w:rsidRPr="00C5517E">
        <w:rPr>
          <w:b/>
          <w:bCs/>
          <w:cs/>
          <w:lang w:bidi="th-TH"/>
        </w:rPr>
        <w:t xml:space="preserve"> </w:t>
      </w:r>
      <w:proofErr w:type="spellStart"/>
      <w:r w:rsidRPr="00C5517E">
        <w:rPr>
          <w:b/>
          <w:bCs/>
        </w:rPr>
        <w:t>unit_price</w:t>
      </w:r>
      <w:proofErr w:type="spellEnd"/>
      <w:r w:rsidRPr="00C5517E">
        <w:rPr>
          <w:b/>
          <w:bCs/>
        </w:rPr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ไม่ควรนำมาบวกเป็นยอดขาย</w:t>
      </w:r>
    </w:p>
    <w:p w14:paraId="3283D591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เพราะ</w:t>
      </w:r>
      <w:r w:rsidRPr="00C5517E">
        <w:t xml:space="preserve"> </w:t>
      </w:r>
      <w:proofErr w:type="spellStart"/>
      <w:r w:rsidRPr="00C5517E">
        <w:t>unit_price</w:t>
      </w:r>
      <w:proofErr w:type="spellEnd"/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คือ</w:t>
      </w:r>
      <w:r w:rsidRPr="00C5517E"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ราคาต่อหน่วย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ไม่ใช่ยอดขายของรายการ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การนำราคาต่อหน่วยของหลายรายการมาบวกกันอาจทำให้ยอดขายผิด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โดยยอดขายที่ถูกต้องควรใช้</w:t>
      </w:r>
      <w:r w:rsidRPr="00C5517E">
        <w:t xml:space="preserve"> amount </w:t>
      </w:r>
      <w:r w:rsidRPr="00C5517E">
        <w:rPr>
          <w:rFonts w:ascii="Browallia New" w:hAnsi="Browallia New" w:cs="Browallia New" w:hint="cs"/>
          <w:cs/>
          <w:lang w:bidi="th-TH"/>
        </w:rPr>
        <w:t>ซึ่งคำนวณจากจำนวนสินค้า</w:t>
      </w:r>
      <w:r w:rsidRPr="00C5517E">
        <w:rPr>
          <w:cs/>
          <w:lang w:bidi="th-TH"/>
        </w:rPr>
        <w:t xml:space="preserve"> </w:t>
      </w:r>
      <w:r w:rsidRPr="00C5517E">
        <w:t xml:space="preserve">× </w:t>
      </w:r>
      <w:r w:rsidRPr="00C5517E">
        <w:rPr>
          <w:rFonts w:ascii="Browallia New" w:hAnsi="Browallia New" w:cs="Browallia New" w:hint="cs"/>
          <w:cs/>
          <w:lang w:bidi="th-TH"/>
        </w:rPr>
        <w:t>ราคาต่อหน่วย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ดังนั้น</w:t>
      </w:r>
      <w:r w:rsidRPr="00C5517E">
        <w:t xml:space="preserve"> amount </w:t>
      </w:r>
      <w:r w:rsidRPr="00C5517E">
        <w:rPr>
          <w:rFonts w:ascii="Browallia New" w:hAnsi="Browallia New" w:cs="Browallia New" w:hint="cs"/>
          <w:cs/>
          <w:lang w:bidi="th-TH"/>
        </w:rPr>
        <w:t>สามารถนำมาบวกเพื่อหายอดขายรวมได้</w:t>
      </w:r>
    </w:p>
    <w:p w14:paraId="423C6D60" w14:textId="77777777" w:rsidR="00C5517E" w:rsidRDefault="00C5517E">
      <w:pPr>
        <w:rPr>
          <w:lang w:bidi="th-TH"/>
        </w:rPr>
      </w:pPr>
    </w:p>
    <w:p w14:paraId="112C67DA" w14:textId="60C192AB" w:rsidR="00B1600B" w:rsidRDefault="00000000">
      <w:proofErr w:type="spellStart"/>
      <w:r>
        <w:t>ผลตรวจที่ได้</w:t>
      </w:r>
      <w:proofErr w:type="spellEnd"/>
      <w:r>
        <w:br/>
      </w:r>
      <w:proofErr w:type="spellStart"/>
      <w:r>
        <w:t>จำนวนรายการ</w:t>
      </w:r>
      <w:proofErr w:type="spellEnd"/>
      <w:r>
        <w:t xml:space="preserve"> </w:t>
      </w:r>
      <w:r w:rsidR="00C5517E">
        <w:t>8</w:t>
      </w:r>
      <w:r>
        <w:t xml:space="preserve"> </w:t>
      </w:r>
      <w:proofErr w:type="spellStart"/>
      <w:r>
        <w:t>จำนวนออเดอร์</w:t>
      </w:r>
      <w:proofErr w:type="spellEnd"/>
      <w:r>
        <w:t xml:space="preserve"> </w:t>
      </w:r>
      <w:r w:rsidR="00C5517E">
        <w:t>6</w:t>
      </w:r>
      <w:r>
        <w:t xml:space="preserve"> </w:t>
      </w:r>
      <w:proofErr w:type="spellStart"/>
      <w:r>
        <w:t>จำนวนชิ้น</w:t>
      </w:r>
      <w:proofErr w:type="spellEnd"/>
      <w:r>
        <w:t xml:space="preserve"> </w:t>
      </w:r>
      <w:r w:rsidR="00C5517E">
        <w:t>21</w:t>
      </w:r>
      <w:r>
        <w:br/>
      </w:r>
      <w:proofErr w:type="spellStart"/>
      <w:r>
        <w:t>ยอดขายรวม</w:t>
      </w:r>
      <w:proofErr w:type="spellEnd"/>
      <w:r>
        <w:t xml:space="preserve"> </w:t>
      </w:r>
      <w:r w:rsidR="00C5517E">
        <w:t>1,390</w:t>
      </w:r>
      <w:r>
        <w:t>บาท</w:t>
      </w:r>
    </w:p>
    <w:p w14:paraId="30D05FAC" w14:textId="77777777" w:rsidR="00C5517E" w:rsidRPr="00C5517E" w:rsidRDefault="00000000" w:rsidP="00C5517E">
      <w:proofErr w:type="spellStart"/>
      <w:r>
        <w:t>คำอธิบาย</w:t>
      </w:r>
      <w:proofErr w:type="spellEnd"/>
      <w:r>
        <w:t xml:space="preserve"> Grain </w:t>
      </w:r>
      <w:proofErr w:type="spellStart"/>
      <w:r>
        <w:t>และมิติ</w:t>
      </w:r>
      <w:proofErr w:type="spellEnd"/>
      <w:r>
        <w:t xml:space="preserve"> </w:t>
      </w:r>
      <w:r>
        <w:br/>
      </w:r>
      <w:r w:rsidR="00C5517E" w:rsidRPr="00C5517E">
        <w:t xml:space="preserve">1 </w:t>
      </w:r>
      <w:r w:rsidR="00C5517E" w:rsidRPr="00C5517E">
        <w:rPr>
          <w:rFonts w:ascii="Browallia New" w:hAnsi="Browallia New" w:cs="Browallia New" w:hint="cs"/>
          <w:cs/>
          <w:lang w:bidi="th-TH"/>
        </w:rPr>
        <w:t>แถวใน</w:t>
      </w:r>
      <w:r w:rsidR="00C5517E" w:rsidRPr="00C5517E">
        <w:t xml:space="preserve"> </w:t>
      </w:r>
      <w:proofErr w:type="spellStart"/>
      <w:r w:rsidR="00C5517E" w:rsidRPr="00C5517E">
        <w:t>fact_sales</w:t>
      </w:r>
      <w:proofErr w:type="spellEnd"/>
      <w:r w:rsidR="00C5517E" w:rsidRPr="00C5517E"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หมายถึงรายการสินค้า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1 </w:t>
      </w:r>
      <w:r w:rsidR="00C5517E" w:rsidRPr="00C5517E">
        <w:rPr>
          <w:rFonts w:ascii="Browallia New" w:hAnsi="Browallia New" w:cs="Browallia New" w:hint="cs"/>
          <w:cs/>
          <w:lang w:bidi="th-TH"/>
        </w:rPr>
        <w:t>รายการภายใน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1 </w:t>
      </w:r>
      <w:r w:rsidR="00C5517E" w:rsidRPr="00C5517E">
        <w:rPr>
          <w:rFonts w:ascii="Browallia New" w:hAnsi="Browallia New" w:cs="Browallia New" w:hint="cs"/>
          <w:cs/>
          <w:lang w:bidi="th-TH"/>
        </w:rPr>
        <w:t>ออ</w:t>
      </w:r>
      <w:proofErr w:type="spellStart"/>
      <w:r w:rsidR="00C5517E" w:rsidRPr="00C5517E">
        <w:rPr>
          <w:rFonts w:ascii="Browallia New" w:hAnsi="Browallia New" w:cs="Browallia New" w:hint="cs"/>
          <w:cs/>
          <w:lang w:bidi="th-TH"/>
        </w:rPr>
        <w:t>เดอร์</w:t>
      </w:r>
      <w:proofErr w:type="spellEnd"/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ดังนั้นออเดอร์หนึ่งสามารถมีหลายแถวได้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เช่น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O1001 </w:t>
      </w:r>
      <w:r w:rsidR="00C5517E" w:rsidRPr="00C5517E">
        <w:rPr>
          <w:rFonts w:ascii="Browallia New" w:hAnsi="Browallia New" w:cs="Browallia New" w:hint="cs"/>
          <w:cs/>
          <w:lang w:bidi="th-TH"/>
        </w:rPr>
        <w:t>มีสินค้า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2 </w:t>
      </w:r>
      <w:r w:rsidR="00C5517E" w:rsidRPr="00C5517E">
        <w:rPr>
          <w:rFonts w:ascii="Browallia New" w:hAnsi="Browallia New" w:cs="Browallia New" w:hint="cs"/>
          <w:cs/>
          <w:lang w:bidi="th-TH"/>
        </w:rPr>
        <w:t>รายการจึงมี</w:t>
      </w:r>
      <w:r w:rsidR="00C5517E" w:rsidRPr="00C5517E">
        <w:rPr>
          <w:cs/>
          <w:lang w:bidi="th-TH"/>
        </w:rPr>
        <w:t xml:space="preserve"> </w:t>
      </w:r>
      <w:r w:rsidR="00C5517E" w:rsidRPr="00C5517E">
        <w:t xml:space="preserve">2 </w:t>
      </w:r>
      <w:r w:rsidR="00C5517E" w:rsidRPr="00C5517E">
        <w:rPr>
          <w:rFonts w:ascii="Browallia New" w:hAnsi="Browallia New" w:cs="Browallia New" w:hint="cs"/>
          <w:cs/>
          <w:lang w:bidi="th-TH"/>
        </w:rPr>
        <w:t>แถวใน</w:t>
      </w:r>
      <w:r w:rsidR="00C5517E" w:rsidRPr="00C5517E">
        <w:rPr>
          <w:cs/>
          <w:lang w:bidi="th-TH"/>
        </w:rPr>
        <w:t xml:space="preserve"> </w:t>
      </w:r>
      <w:proofErr w:type="spellStart"/>
      <w:r w:rsidR="00C5517E" w:rsidRPr="00C5517E">
        <w:t>fact_sales</w:t>
      </w:r>
      <w:proofErr w:type="spellEnd"/>
    </w:p>
    <w:p w14:paraId="44F321E6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มิติหลักของระบบคือ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เวลา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สินค้า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และสถานที่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โดยมี</w:t>
      </w:r>
      <w:r w:rsidRPr="00C5517E">
        <w:rPr>
          <w:cs/>
          <w:lang w:bidi="th-TH"/>
        </w:rPr>
        <w:t xml:space="preserve"> </w:t>
      </w:r>
      <w:r w:rsidRPr="00C5517E">
        <w:t xml:space="preserve">Measures </w:t>
      </w:r>
      <w:r w:rsidRPr="00C5517E">
        <w:rPr>
          <w:rFonts w:ascii="Browallia New" w:hAnsi="Browallia New" w:cs="Browallia New" w:hint="cs"/>
          <w:cs/>
          <w:lang w:bidi="th-TH"/>
        </w:rPr>
        <w:t>คือ</w:t>
      </w:r>
      <w:r w:rsidRPr="00C5517E">
        <w:rPr>
          <w:cs/>
          <w:lang w:bidi="th-TH"/>
        </w:rPr>
        <w:t xml:space="preserve"> </w:t>
      </w:r>
      <w:r w:rsidRPr="00C5517E">
        <w:t xml:space="preserve">quantity </w:t>
      </w:r>
      <w:r w:rsidRPr="00C5517E">
        <w:rPr>
          <w:rFonts w:ascii="Browallia New" w:hAnsi="Browallia New" w:cs="Browallia New" w:hint="cs"/>
          <w:cs/>
          <w:lang w:bidi="th-TH"/>
        </w:rPr>
        <w:t>และ</w:t>
      </w:r>
      <w:r w:rsidRPr="00C5517E">
        <w:rPr>
          <w:cs/>
          <w:lang w:bidi="th-TH"/>
        </w:rPr>
        <w:t xml:space="preserve"> </w:t>
      </w:r>
      <w:r w:rsidRPr="00C5517E">
        <w:t xml:space="preserve">amount </w:t>
      </w:r>
      <w:r w:rsidRPr="00C5517E">
        <w:rPr>
          <w:rFonts w:ascii="Browallia New" w:hAnsi="Browallia New" w:cs="Browallia New" w:hint="cs"/>
          <w:cs/>
          <w:lang w:bidi="th-TH"/>
        </w:rPr>
        <w:t>ส่วน</w:t>
      </w:r>
      <w:r w:rsidRPr="00C5517E">
        <w:t xml:space="preserve"> </w:t>
      </w:r>
      <w:proofErr w:type="spellStart"/>
      <w:r w:rsidRPr="00C5517E">
        <w:t>unit_price</w:t>
      </w:r>
      <w:proofErr w:type="spellEnd"/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ไม่ควรนำมาบวกเป็นยอดขาย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เพราะเป็นราคาต่อหน่วย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ควรใช้</w:t>
      </w:r>
      <w:r w:rsidRPr="00C5517E">
        <w:t xml:space="preserve"> amount </w:t>
      </w:r>
      <w:r w:rsidRPr="00C5517E">
        <w:rPr>
          <w:rFonts w:ascii="Browallia New" w:hAnsi="Browallia New" w:cs="Browallia New" w:hint="cs"/>
          <w:cs/>
          <w:lang w:bidi="th-TH"/>
        </w:rPr>
        <w:t>ซึ่งเป็นยอดเงินของแต่ละรายการแทน</w:t>
      </w:r>
    </w:p>
    <w:p w14:paraId="6F98C83F" w14:textId="3E685B48" w:rsidR="00B1600B" w:rsidRDefault="00B1600B"/>
    <w:p w14:paraId="5346FF9D" w14:textId="77777777" w:rsidR="00B1600B" w:rsidRDefault="00000000">
      <w:r>
        <w:br w:type="page"/>
      </w:r>
    </w:p>
    <w:p w14:paraId="65C90512" w14:textId="77777777" w:rsidR="00B1600B" w:rsidRDefault="00000000">
      <w:pPr>
        <w:pStyle w:val="Heading1"/>
      </w:pPr>
      <w:r>
        <w:lastRenderedPageBreak/>
        <w:t>3 OLAP Query</w:t>
      </w:r>
    </w:p>
    <w:p w14:paraId="6BD477FA" w14:textId="77777777" w:rsidR="00B1600B" w:rsidRDefault="00000000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B1600B" w14:paraId="700FEE58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10B9600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4486524B" w14:textId="77777777" w:rsidR="00B1600B" w:rsidRDefault="00000000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B1600B" w14:paraId="433E24C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37A3C6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92BBDF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Roll-up ยอดขายรายเดือน เรียงตามเดือน</w:t>
            </w:r>
          </w:p>
        </w:tc>
      </w:tr>
      <w:tr w:rsidR="00B1600B" w14:paraId="1CA9961B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63DD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501103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B1600B" w14:paraId="4BFE597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F04082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E785A2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Drill-down เวลา แสดงยอดรายวันเฉพาะกันยายน</w:t>
            </w:r>
          </w:p>
        </w:tc>
      </w:tr>
      <w:tr w:rsidR="00B1600B" w14:paraId="72918AB6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BBEEBE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C2E329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Slice เฉพาะกันยายน สรุปยอดรายจังหวัด</w:t>
            </w:r>
          </w:p>
        </w:tc>
      </w:tr>
      <w:tr w:rsidR="00B1600B" w14:paraId="1AB46AD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835AD5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407AD0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B1600B" w14:paraId="74158D2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725A99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0A596D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B1600B" w14:paraId="50FA692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3FF5B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F83447" w14:textId="77777777" w:rsidR="00B1600B" w:rsidRDefault="00000000">
            <w:pPr>
              <w:spacing w:before="80" w:after="100"/>
            </w:pPr>
            <w:r>
              <w:rPr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319FC898" w14:textId="77777777" w:rsidR="00B1600B" w:rsidRDefault="00000000">
      <w:pPr>
        <w:pStyle w:val="Heading1"/>
      </w:pPr>
      <w:r>
        <w:t>ตัวอย่างโครง Query</w:t>
      </w:r>
    </w:p>
    <w:p w14:paraId="59DF2C22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SELECT &lt;dimension&gt;, SUM(amount) AS revenue</w:t>
      </w:r>
    </w:p>
    <w:p w14:paraId="61AD080A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461A52DB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7AE9729F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68DF4082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57BABA14" w14:textId="77777777" w:rsidR="00B1600B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31817EF6" w14:textId="77777777" w:rsidR="00B1600B" w:rsidRDefault="00000000">
      <w:r>
        <w:t>ลบเงื่อนไขที่ไม่จำเป็นต่อแต่ละข้อ โครงนี้มีช่องให้เติมจึงยังรันไม่ได้</w:t>
      </w:r>
    </w:p>
    <w:p w14:paraId="4FF07A35" w14:textId="77777777" w:rsidR="00B1600B" w:rsidRDefault="00000000">
      <w:pPr>
        <w:pStyle w:val="Heading1"/>
      </w:pPr>
      <w:r>
        <w:t>คำถามระหว่างทำ</w:t>
      </w:r>
    </w:p>
    <w:p w14:paraId="578D3119" w14:textId="77777777" w:rsidR="00B1600B" w:rsidRDefault="00000000">
      <w: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  <w:r>
        <w:br/>
        <w:t>ข. q07 ต้องกรองเดือนใน WHERE หรือ HAVING และยอด SUM(amount) ควรกรองตรงไหน?</w:t>
      </w:r>
      <w:r>
        <w:br/>
        <w:t>ค. เมื่อนำรายการจาก q12 มารวมกัน ควรเท่ากับช่องใดใน q03?</w:t>
      </w:r>
    </w:p>
    <w:p w14:paraId="5EA170DC" w14:textId="77777777" w:rsidR="00B1600B" w:rsidRDefault="00000000">
      <w: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14:paraId="72738D86" w14:textId="77777777" w:rsidR="00B1600B" w:rsidRDefault="00000000">
      <w:r>
        <w:br w:type="page"/>
      </w:r>
    </w:p>
    <w:p w14:paraId="56093335" w14:textId="77777777" w:rsidR="00B1600B" w:rsidRDefault="00000000">
      <w:pPr>
        <w:pStyle w:val="Heading1"/>
      </w:pPr>
      <w:r>
        <w:lastRenderedPageBreak/>
        <w:t>4 สร้าง Pivot Table</w:t>
      </w:r>
    </w:p>
    <w:p w14:paraId="39FE56E4" w14:textId="77777777" w:rsidR="00B1600B" w:rsidRDefault="00000000">
      <w:r>
        <w:t>อ้างอิงสไลด์ 26–33 และ 36–37 ให้เติม pivot_student.py แล้วรัน python pivot_student.py</w:t>
      </w:r>
    </w:p>
    <w:p w14:paraId="6D582C1C" w14:textId="77777777" w:rsidR="00B1600B" w:rsidRDefault="00000000">
      <w:r>
        <w:t>4.1 เขียน q08.sql ให้ province เป็นแถว คอลัมน์ aug, sep และ total ใช้ SUM(CASE WHEN ... THEN amount ELSE 0 END) ระบุเดือนให้ครบ</w:t>
      </w:r>
    </w:p>
    <w:p w14:paraId="6AA132B8" w14:textId="77777777" w:rsidR="00B1600B" w:rsidRDefault="00000000">
      <w:r>
        <w:t>4.2 Python P1 ใช้ df ทำ Pivot: index=province, columns=month, values=amount, aggfunc=sum, fill_value=0 และ margins=True ตั้ง margins_name เป็น Total บันทึก pivot_province_month.csv</w:t>
      </w:r>
    </w:p>
    <w:p w14:paraId="4523A31F" w14:textId="77777777" w:rsidR="00B1600B" w:rsidRDefault="00000000">
      <w: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0335B3C8" w14:textId="77777777" w:rsidR="00B1600B" w:rsidRDefault="00000000">
      <w: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3E3EB920" w14:textId="77777777" w:rsidR="00B1600B" w:rsidRDefault="00000000">
      <w:pPr>
        <w:pStyle w:val="Heading1"/>
      </w:pPr>
      <w:r>
        <w:t>ทดลองข้อผิดพลาด</w:t>
      </w:r>
    </w:p>
    <w:p w14:paraId="0750E6AF" w14:textId="77777777" w:rsidR="00B1600B" w:rsidRDefault="00000000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45AE7AD3" w14:textId="77777777" w:rsidR="00B1600B" w:rsidRDefault="00000000">
      <w:pPr>
        <w:pStyle w:val="Heading1"/>
      </w:pPr>
      <w:r>
        <w:t>ทดลอง Excel PivotTable</w:t>
      </w:r>
    </w:p>
    <w:p w14:paraId="51AAD3C8" w14:textId="77777777" w:rsidR="00B1600B" w:rsidRDefault="00000000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218B8569" w14:textId="77777777" w:rsidR="00B1600B" w:rsidRDefault="00000000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1B65A7F4" w14:textId="77777777" w:rsidR="00C5517E" w:rsidRDefault="00000000" w:rsidP="00C5517E">
      <w:proofErr w:type="spellStart"/>
      <w:r>
        <w:rPr>
          <w:rFonts w:ascii="Browallia New" w:hAnsi="Browallia New" w:cs="Browallia New"/>
        </w:rPr>
        <w:t>ยอดรวมหลังกรอง</w:t>
      </w:r>
      <w:proofErr w:type="spellEnd"/>
      <w:r>
        <w:t xml:space="preserve"> Drink </w:t>
      </w:r>
      <w:r w:rsidR="00C5517E">
        <w:t>750</w:t>
      </w:r>
      <w:r>
        <w:t xml:space="preserve"> </w:t>
      </w:r>
      <w:proofErr w:type="spellStart"/>
      <w:r>
        <w:rPr>
          <w:rFonts w:ascii="Browallia New" w:hAnsi="Browallia New" w:cs="Browallia New"/>
        </w:rPr>
        <w:t>บาท</w:t>
      </w:r>
      <w:proofErr w:type="spellEnd"/>
      <w:r>
        <w:br/>
      </w:r>
      <w:proofErr w:type="spellStart"/>
      <w:r>
        <w:rPr>
          <w:rFonts w:ascii="Browallia New" w:hAnsi="Browallia New" w:cs="Browallia New"/>
        </w:rPr>
        <w:t>แกน</w:t>
      </w:r>
      <w:proofErr w:type="spellEnd"/>
      <w:r>
        <w:t xml:space="preserve"> Rows </w:t>
      </w:r>
      <w:r w:rsidR="00C5517E" w:rsidRPr="00C5517E">
        <w:t>province</w:t>
      </w:r>
      <w:r w:rsidR="00C5517E">
        <w:t xml:space="preserve"> </w:t>
      </w:r>
      <w:r>
        <w:t>Columns ..</w:t>
      </w:r>
      <w:r w:rsidR="00C5517E" w:rsidRPr="00C5517E">
        <w:t xml:space="preserve"> month</w:t>
      </w:r>
      <w:r w:rsidR="00C5517E">
        <w:t xml:space="preserve"> </w:t>
      </w:r>
      <w:r>
        <w:t>Values .</w:t>
      </w:r>
      <w:r w:rsidR="00C5517E" w:rsidRPr="00C5517E">
        <w:t xml:space="preserve"> amount (Sum)</w:t>
      </w:r>
      <w:r>
        <w:br/>
      </w:r>
      <w:proofErr w:type="spellStart"/>
      <w:r>
        <w:rPr>
          <w:rFonts w:ascii="Browallia New" w:hAnsi="Browallia New" w:cs="Browallia New"/>
        </w:rPr>
        <w:t>ข้อแตกต่างของ</w:t>
      </w:r>
      <w:proofErr w:type="spellEnd"/>
      <w:r>
        <w:t xml:space="preserve"> sum </w:t>
      </w:r>
      <w:proofErr w:type="spellStart"/>
      <w:r>
        <w:rPr>
          <w:rFonts w:ascii="Browallia New" w:hAnsi="Browallia New" w:cs="Browallia New"/>
        </w:rPr>
        <w:t>กับ</w:t>
      </w:r>
      <w:proofErr w:type="spellEnd"/>
      <w:r>
        <w:t xml:space="preserve"> mean </w:t>
      </w:r>
      <w:r w:rsidR="00C5517E" w:rsidRPr="00C5517E">
        <w:t xml:space="preserve">Sum </w:t>
      </w:r>
      <w:r w:rsidR="00C5517E" w:rsidRPr="00C5517E">
        <w:rPr>
          <w:rFonts w:ascii="Browallia New" w:hAnsi="Browallia New" w:cs="Browallia New" w:hint="cs"/>
          <w:cs/>
          <w:lang w:bidi="th-TH"/>
        </w:rPr>
        <w:t>คือการนำค่าทั้งหมดมาบวกกัน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เพื่อหายอดรวม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เช่น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ยอดขายรวม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ส่วน</w:t>
      </w:r>
      <w:r w:rsidR="00C5517E" w:rsidRPr="00C5517E">
        <w:t xml:space="preserve"> Mean </w:t>
      </w:r>
      <w:r w:rsidR="00C5517E" w:rsidRPr="00C5517E">
        <w:rPr>
          <w:rFonts w:ascii="Browallia New" w:hAnsi="Browallia New" w:cs="Browallia New" w:hint="cs"/>
          <w:cs/>
          <w:lang w:bidi="th-TH"/>
        </w:rPr>
        <w:t>คือการหาค่าเฉลี่ยของข้อมูล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เช่น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ยอดขายเฉลี่ยต่อรายการ</w:t>
      </w:r>
      <w:r w:rsidR="00C5517E" w:rsidRPr="00C5517E">
        <w:rPr>
          <w:cs/>
          <w:lang w:bidi="th-TH"/>
        </w:rPr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ดังนั้นถ้าต้องการหายอดขายรวมควรใช้</w:t>
      </w:r>
      <w:r w:rsidR="00C5517E" w:rsidRPr="00C5517E">
        <w:t xml:space="preserve"> </w:t>
      </w:r>
      <w:r w:rsidR="00C5517E" w:rsidRPr="00C5517E">
        <w:rPr>
          <w:b/>
          <w:bCs/>
        </w:rPr>
        <w:t>Sum</w:t>
      </w:r>
      <w:r w:rsidR="00C5517E" w:rsidRPr="00C5517E">
        <w:t xml:space="preserve"> </w:t>
      </w:r>
      <w:r w:rsidR="00C5517E" w:rsidRPr="00C5517E">
        <w:rPr>
          <w:rFonts w:ascii="Browallia New" w:hAnsi="Browallia New" w:cs="Browallia New" w:hint="cs"/>
          <w:cs/>
          <w:lang w:bidi="th-TH"/>
        </w:rPr>
        <w:t>ไม่ใช่</w:t>
      </w:r>
      <w:r w:rsidR="00C5517E" w:rsidRPr="00C5517E">
        <w:rPr>
          <w:cs/>
          <w:lang w:bidi="th-TH"/>
        </w:rPr>
        <w:t xml:space="preserve"> </w:t>
      </w:r>
      <w:r w:rsidR="00C5517E" w:rsidRPr="00C5517E">
        <w:t>Mean.</w:t>
      </w:r>
    </w:p>
    <w:p w14:paraId="43867934" w14:textId="2B6D4E68" w:rsidR="00B1600B" w:rsidRDefault="00000000" w:rsidP="00C5517E">
      <w:proofErr w:type="spellStart"/>
      <w:r>
        <w:rPr>
          <w:rFonts w:ascii="Browallia New" w:hAnsi="Browallia New" w:cs="Browallia New"/>
        </w:rPr>
        <w:t>คำถามชวนคิด</w:t>
      </w:r>
      <w:proofErr w:type="spellEnd"/>
    </w:p>
    <w:p w14:paraId="18E4A353" w14:textId="77777777" w:rsidR="00B1600B" w:rsidRDefault="00000000">
      <w:r>
        <w:rPr>
          <w:rFonts w:ascii="Browallia New" w:hAnsi="Browallia New" w:cs="Browallia New"/>
        </w:rPr>
        <w:t>ห</w:t>
      </w:r>
      <w:r>
        <w:t>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</w:p>
    <w:p w14:paraId="5089F688" w14:textId="77777777" w:rsidR="00C5517E" w:rsidRPr="00C5517E" w:rsidRDefault="00C5517E" w:rsidP="00C5517E">
      <w:pPr>
        <w:numPr>
          <w:ilvl w:val="0"/>
          <w:numId w:val="12"/>
        </w:numPr>
      </w:pPr>
      <w:r w:rsidRPr="00C5517E">
        <w:rPr>
          <w:b/>
          <w:bCs/>
        </w:rPr>
        <w:t xml:space="preserve">SQL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ที่เขียน</w:t>
      </w:r>
      <w:r w:rsidRPr="00C5517E">
        <w:rPr>
          <w:b/>
          <w:bCs/>
          <w:cs/>
          <w:lang w:bidi="th-TH"/>
        </w:rPr>
        <w:t xml:space="preserve"> </w:t>
      </w:r>
      <w:r w:rsidRPr="00C5517E">
        <w:rPr>
          <w:b/>
          <w:bCs/>
        </w:rPr>
        <w:t xml:space="preserve">CASE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เฉพาะสิงหาคมและกันยายน</w:t>
      </w:r>
      <w:r w:rsidRPr="00C5517E">
        <w:t xml:space="preserve"> → </w:t>
      </w:r>
      <w:r w:rsidRPr="00C5517E">
        <w:rPr>
          <w:rFonts w:ascii="Browallia New" w:hAnsi="Browallia New" w:cs="Browallia New" w:hint="cs"/>
          <w:cs/>
          <w:lang w:bidi="th-TH"/>
        </w:rPr>
        <w:t>จะ</w:t>
      </w:r>
      <w:r w:rsidRPr="00C5517E">
        <w:t xml:space="preserve">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ไม่สร้างคอลัมน์ตุลาคมให้อัตโนมัติ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ต้องเพิ่มเงื่อนไข</w:t>
      </w:r>
      <w:r w:rsidRPr="00C5517E">
        <w:t xml:space="preserve"> CASE </w:t>
      </w:r>
      <w:r w:rsidRPr="00C5517E">
        <w:rPr>
          <w:rFonts w:ascii="Browallia New" w:hAnsi="Browallia New" w:cs="Browallia New" w:hint="cs"/>
          <w:cs/>
          <w:lang w:bidi="th-TH"/>
        </w:rPr>
        <w:t>สำหรับตุลาคมเอง</w:t>
      </w:r>
      <w:r w:rsidRPr="00C5517E">
        <w:t xml:space="preserve"> </w:t>
      </w:r>
    </w:p>
    <w:p w14:paraId="57C3A562" w14:textId="77777777" w:rsidR="00C5517E" w:rsidRPr="00C5517E" w:rsidRDefault="00C5517E" w:rsidP="00C5517E">
      <w:pPr>
        <w:numPr>
          <w:ilvl w:val="0"/>
          <w:numId w:val="12"/>
        </w:numPr>
      </w:pPr>
      <w:r w:rsidRPr="00C5517E">
        <w:rPr>
          <w:b/>
          <w:bCs/>
        </w:rPr>
        <w:t xml:space="preserve">Pandas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ที่ใช้</w:t>
      </w:r>
      <w:r w:rsidRPr="00C5517E">
        <w:rPr>
          <w:b/>
          <w:bCs/>
        </w:rPr>
        <w:t xml:space="preserve"> columns="month"</w:t>
      </w:r>
      <w:r w:rsidRPr="00C5517E">
        <w:t xml:space="preserve"> → </w:t>
      </w:r>
      <w:r w:rsidRPr="00C5517E">
        <w:rPr>
          <w:rFonts w:ascii="Browallia New" w:hAnsi="Browallia New" w:cs="Browallia New" w:hint="cs"/>
          <w:b/>
          <w:bCs/>
          <w:cs/>
          <w:lang w:bidi="th-TH"/>
        </w:rPr>
        <w:t>สร้างคอลัมน์ตุลาคมให้อัตโนมัติ</w:t>
      </w:r>
      <w:r w:rsidRPr="00C5517E"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เมื่อข้อมูลมีเดือน</w:t>
      </w:r>
      <w:r w:rsidRPr="00C5517E">
        <w:t xml:space="preserve"> 2026-10 </w:t>
      </w:r>
      <w:r w:rsidRPr="00C5517E">
        <w:rPr>
          <w:rFonts w:ascii="Browallia New" w:hAnsi="Browallia New" w:cs="Browallia New" w:hint="cs"/>
          <w:cs/>
          <w:lang w:bidi="th-TH"/>
        </w:rPr>
        <w:t>อยู่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เพราะมันเอาค่าที่มีจริงใน</w:t>
      </w:r>
      <w:r w:rsidRPr="00C5517E">
        <w:t xml:space="preserve"> month </w:t>
      </w:r>
      <w:r w:rsidRPr="00C5517E">
        <w:rPr>
          <w:rFonts w:ascii="Browallia New" w:hAnsi="Browallia New" w:cs="Browallia New" w:hint="cs"/>
          <w:cs/>
          <w:lang w:bidi="th-TH"/>
        </w:rPr>
        <w:t>มาสร้างเป็นคอลัมน์</w:t>
      </w:r>
      <w:r w:rsidRPr="00C5517E">
        <w:t xml:space="preserve"> </w:t>
      </w:r>
    </w:p>
    <w:p w14:paraId="07AC829D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lastRenderedPageBreak/>
        <w:t>ตัวอย่าง</w:t>
      </w:r>
      <w:r w:rsidRPr="00C5517E">
        <w:rPr>
          <w:cs/>
          <w:lang w:bidi="th-TH"/>
        </w:rPr>
        <w:t xml:space="preserve"> </w:t>
      </w:r>
      <w:r w:rsidRPr="00C5517E">
        <w:t>Pandas:</w:t>
      </w:r>
    </w:p>
    <w:p w14:paraId="001B64A1" w14:textId="77777777" w:rsidR="00C5517E" w:rsidRPr="00C5517E" w:rsidRDefault="00C5517E" w:rsidP="00C5517E">
      <w:proofErr w:type="spellStart"/>
      <w:r w:rsidRPr="00C5517E">
        <w:t>pd.pivot_table</w:t>
      </w:r>
      <w:proofErr w:type="spellEnd"/>
      <w:r w:rsidRPr="00C5517E">
        <w:t>(</w:t>
      </w:r>
    </w:p>
    <w:p w14:paraId="35F032AE" w14:textId="77777777" w:rsidR="00C5517E" w:rsidRPr="00C5517E" w:rsidRDefault="00C5517E" w:rsidP="00C5517E">
      <w:r w:rsidRPr="00C5517E">
        <w:t xml:space="preserve">    </w:t>
      </w:r>
      <w:proofErr w:type="spellStart"/>
      <w:r w:rsidRPr="00C5517E">
        <w:t>df</w:t>
      </w:r>
      <w:proofErr w:type="spellEnd"/>
      <w:r w:rsidRPr="00C5517E">
        <w:t>,</w:t>
      </w:r>
    </w:p>
    <w:p w14:paraId="5AD50DE9" w14:textId="77777777" w:rsidR="00C5517E" w:rsidRPr="00C5517E" w:rsidRDefault="00C5517E" w:rsidP="00C5517E">
      <w:r w:rsidRPr="00C5517E">
        <w:t xml:space="preserve">    index="province",</w:t>
      </w:r>
    </w:p>
    <w:p w14:paraId="3A837D8F" w14:textId="77777777" w:rsidR="00C5517E" w:rsidRPr="00C5517E" w:rsidRDefault="00C5517E" w:rsidP="00C5517E">
      <w:r w:rsidRPr="00C5517E">
        <w:t xml:space="preserve">    columns="month",</w:t>
      </w:r>
    </w:p>
    <w:p w14:paraId="6174AF96" w14:textId="77777777" w:rsidR="00C5517E" w:rsidRPr="00C5517E" w:rsidRDefault="00C5517E" w:rsidP="00C5517E">
      <w:r w:rsidRPr="00C5517E">
        <w:t xml:space="preserve">    values="amount",</w:t>
      </w:r>
    </w:p>
    <w:p w14:paraId="5481091F" w14:textId="77777777" w:rsidR="00C5517E" w:rsidRPr="00C5517E" w:rsidRDefault="00C5517E" w:rsidP="00C5517E">
      <w:r w:rsidRPr="00C5517E">
        <w:t xml:space="preserve">    </w:t>
      </w:r>
      <w:proofErr w:type="spellStart"/>
      <w:r w:rsidRPr="00C5517E">
        <w:t>aggfunc</w:t>
      </w:r>
      <w:proofErr w:type="spellEnd"/>
      <w:r w:rsidRPr="00C5517E">
        <w:t>="sum",</w:t>
      </w:r>
    </w:p>
    <w:p w14:paraId="7547DF39" w14:textId="77777777" w:rsidR="00C5517E" w:rsidRPr="00C5517E" w:rsidRDefault="00C5517E" w:rsidP="00C5517E">
      <w:r w:rsidRPr="00C5517E">
        <w:t xml:space="preserve">    </w:t>
      </w:r>
      <w:proofErr w:type="spellStart"/>
      <w:r w:rsidRPr="00C5517E">
        <w:t>fill_value</w:t>
      </w:r>
      <w:proofErr w:type="spellEnd"/>
      <w:r w:rsidRPr="00C5517E">
        <w:t>=0</w:t>
      </w:r>
    </w:p>
    <w:p w14:paraId="614B7C4D" w14:textId="77777777" w:rsidR="00C5517E" w:rsidRPr="00C5517E" w:rsidRDefault="00C5517E" w:rsidP="00C5517E">
      <w:r w:rsidRPr="00C5517E">
        <w:t>)</w:t>
      </w:r>
    </w:p>
    <w:p w14:paraId="27EC73B6" w14:textId="77777777" w:rsidR="00C5517E" w:rsidRPr="00C5517E" w:rsidRDefault="00C5517E" w:rsidP="00C5517E">
      <w:r w:rsidRPr="00C5517E">
        <w:rPr>
          <w:rFonts w:ascii="Browallia New" w:hAnsi="Browallia New" w:cs="Browallia New" w:hint="cs"/>
          <w:cs/>
          <w:lang w:bidi="th-TH"/>
        </w:rPr>
        <w:t>ถ้ามีข้อมูล</w:t>
      </w:r>
      <w:r w:rsidRPr="00C5517E">
        <w:rPr>
          <w:cs/>
          <w:lang w:bidi="th-TH"/>
        </w:rPr>
        <w:t xml:space="preserve"> </w:t>
      </w:r>
      <w:r w:rsidRPr="00C5517E">
        <w:t xml:space="preserve">3 </w:t>
      </w:r>
      <w:r w:rsidRPr="00C5517E">
        <w:rPr>
          <w:rFonts w:ascii="Browallia New" w:hAnsi="Browallia New" w:cs="Browallia New" w:hint="cs"/>
          <w:cs/>
          <w:lang w:bidi="th-TH"/>
        </w:rPr>
        <w:t>เดือน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ผลจะออกประมาณ</w:t>
      </w:r>
      <w:r w:rsidRPr="00C5517E">
        <w:rPr>
          <w:cs/>
          <w:lang w:bidi="th-TH"/>
        </w:rPr>
        <w:t>:</w:t>
      </w:r>
    </w:p>
    <w:p w14:paraId="351FC983" w14:textId="77777777" w:rsidR="00C5517E" w:rsidRPr="00C5517E" w:rsidRDefault="00C5517E" w:rsidP="00C5517E">
      <w:r w:rsidRPr="00C5517E">
        <w:t>month      2026-08   2026-09   2026-10</w:t>
      </w:r>
    </w:p>
    <w:p w14:paraId="1F826981" w14:textId="77777777" w:rsidR="00C5517E" w:rsidRPr="00C5517E" w:rsidRDefault="00C5517E" w:rsidP="00C5517E">
      <w:r w:rsidRPr="00C5517E">
        <w:t>province</w:t>
      </w:r>
    </w:p>
    <w:p w14:paraId="69163534" w14:textId="77777777" w:rsidR="00C5517E" w:rsidRPr="00C5517E" w:rsidRDefault="00C5517E" w:rsidP="00C5517E">
      <w:r w:rsidRPr="00C5517E">
        <w:t>Bangkok       ...        ...        ...</w:t>
      </w:r>
    </w:p>
    <w:p w14:paraId="140406B3" w14:textId="77777777" w:rsidR="00C5517E" w:rsidRPr="00C5517E" w:rsidRDefault="00C5517E" w:rsidP="00C5517E">
      <w:r w:rsidRPr="00C5517E">
        <w:t>Chonburi      ...        ...        ...</w:t>
      </w:r>
    </w:p>
    <w:p w14:paraId="7981CFB3" w14:textId="77777777" w:rsidR="00C5517E" w:rsidRPr="00C5517E" w:rsidRDefault="00C5517E" w:rsidP="00C5517E">
      <w:r w:rsidRPr="00C5517E">
        <w:rPr>
          <w:rFonts w:ascii="Browallia New" w:hAnsi="Browallia New" w:cs="Browallia New" w:hint="cs"/>
          <w:b/>
          <w:bCs/>
          <w:cs/>
          <w:lang w:bidi="th-TH"/>
        </w:rPr>
        <w:t>สรุป</w:t>
      </w:r>
      <w:r w:rsidRPr="00C5517E">
        <w:rPr>
          <w:b/>
          <w:bCs/>
          <w:cs/>
          <w:lang w:bidi="th-TH"/>
        </w:rPr>
        <w:t>:</w:t>
      </w:r>
      <w:r w:rsidRPr="00C5517E">
        <w:t xml:space="preserve"> SQL CASE </w:t>
      </w:r>
      <w:r w:rsidRPr="00C5517E">
        <w:rPr>
          <w:rFonts w:ascii="Browallia New" w:hAnsi="Browallia New" w:cs="Browallia New" w:hint="cs"/>
          <w:cs/>
          <w:lang w:bidi="th-TH"/>
        </w:rPr>
        <w:t>ต้องเพิ่มเดือนเอง</w:t>
      </w:r>
      <w:r w:rsidRPr="00C5517E">
        <w:rPr>
          <w:cs/>
          <w:lang w:bidi="th-TH"/>
        </w:rPr>
        <w:t xml:space="preserve"> </w:t>
      </w:r>
      <w:r w:rsidRPr="00C5517E">
        <w:rPr>
          <w:rFonts w:ascii="Browallia New" w:hAnsi="Browallia New" w:cs="Browallia New" w:hint="cs"/>
          <w:cs/>
          <w:lang w:bidi="th-TH"/>
        </w:rPr>
        <w:t>แต่</w:t>
      </w:r>
      <w:r w:rsidRPr="00C5517E">
        <w:rPr>
          <w:cs/>
          <w:lang w:bidi="th-TH"/>
        </w:rPr>
        <w:t xml:space="preserve"> </w:t>
      </w:r>
      <w:r w:rsidRPr="00C5517E">
        <w:t xml:space="preserve">Pandas columns="month" </w:t>
      </w:r>
      <w:r w:rsidRPr="00C5517E">
        <w:rPr>
          <w:rFonts w:ascii="Browallia New" w:hAnsi="Browallia New" w:cs="Browallia New" w:hint="cs"/>
          <w:cs/>
          <w:lang w:bidi="th-TH"/>
        </w:rPr>
        <w:t>จะเพิ่มเดือนใหม่ให้เองจากข้อมูลที่มี</w:t>
      </w:r>
    </w:p>
    <w:p w14:paraId="165A6785" w14:textId="77777777" w:rsidR="00B1600B" w:rsidRDefault="00000000">
      <w:r>
        <w:br w:type="page"/>
      </w:r>
    </w:p>
    <w:p w14:paraId="25420DEB" w14:textId="77777777" w:rsidR="00B1600B" w:rsidRDefault="00000000">
      <w:pPr>
        <w:pStyle w:val="Heading1"/>
      </w:pPr>
      <w:r>
        <w:lastRenderedPageBreak/>
        <w:t>5 ตรวจความถูกต้องและส่งงาน</w:t>
      </w:r>
    </w:p>
    <w:p w14:paraId="721CB77A" w14:textId="77777777" w:rsidR="00B1600B" w:rsidRDefault="00000000">
      <w:r>
        <w:t>อ้างอิงสไลด์ 28 และ 34–39</w:t>
      </w:r>
    </w:p>
    <w:p w14:paraId="52B7AB9F" w14:textId="77777777" w:rsidR="00B1600B" w:rsidRDefault="00000000">
      <w: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6B3FC69B" w14:textId="77777777" w:rsidR="00B1600B" w:rsidRDefault="00000000">
      <w: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08B30BF8" w14:textId="77777777" w:rsidR="00B1600B" w:rsidRDefault="00000000">
      <w: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57DECCAF" w14:textId="77777777" w:rsidR="00B1600B" w:rsidRDefault="00000000">
      <w: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195F3A21" w14:textId="77777777" w:rsidR="00B1600B" w:rsidRDefault="00000000">
      <w:pPr>
        <w:pStyle w:val="Heading1"/>
      </w:pPr>
      <w:r>
        <w:t>สิ่งที่ส่ง</w:t>
      </w:r>
    </w:p>
    <w:p w14:paraId="7545D4AF" w14:textId="77777777" w:rsidR="00B1600B" w:rsidRDefault="00000000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12FD2F78" w14:textId="77777777" w:rsidR="00B1600B" w:rsidRDefault="00000000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1612C5AB" w14:textId="77777777" w:rsidR="00B1600B" w:rsidRDefault="00000000">
      <w:pPr>
        <w:pStyle w:val="Heading1"/>
      </w:pPr>
      <w:r>
        <w:t>โจทย์ต่อยอดนอกเวลา 30 นาที</w:t>
      </w:r>
    </w:p>
    <w:p w14:paraId="6935F800" w14:textId="77777777" w:rsidR="00B1600B" w:rsidRDefault="00000000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567811C2" w14:textId="77777777" w:rsidR="00B1600B" w:rsidRDefault="00000000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574E1FAF" w14:textId="77777777" w:rsidR="00B1600B" w:rsidRDefault="00000000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6B225F1A" w14:textId="77777777" w:rsidR="00B1600B" w:rsidRDefault="00000000">
      <w:r>
        <w:t>เกณฑ์ต่อยอดเป็นคะแนนเสริมได้ตามผู้สอน และไม่นับรวมคะแนนหลัก 100 คะแนน</w:t>
      </w:r>
    </w:p>
    <w:sectPr w:rsidR="00B1600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Cambria"/>
    <w:panose1 w:val="000005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16122"/>
    <w:multiLevelType w:val="multilevel"/>
    <w:tmpl w:val="300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F39B5"/>
    <w:multiLevelType w:val="multilevel"/>
    <w:tmpl w:val="495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B6790"/>
    <w:multiLevelType w:val="multilevel"/>
    <w:tmpl w:val="72CE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54460">
    <w:abstractNumId w:val="8"/>
  </w:num>
  <w:num w:numId="2" w16cid:durableId="993217180">
    <w:abstractNumId w:val="6"/>
  </w:num>
  <w:num w:numId="3" w16cid:durableId="51857690">
    <w:abstractNumId w:val="5"/>
  </w:num>
  <w:num w:numId="4" w16cid:durableId="976689733">
    <w:abstractNumId w:val="4"/>
  </w:num>
  <w:num w:numId="5" w16cid:durableId="762606326">
    <w:abstractNumId w:val="7"/>
  </w:num>
  <w:num w:numId="6" w16cid:durableId="1139496733">
    <w:abstractNumId w:val="3"/>
  </w:num>
  <w:num w:numId="7" w16cid:durableId="209457735">
    <w:abstractNumId w:val="2"/>
  </w:num>
  <w:num w:numId="8" w16cid:durableId="133915933">
    <w:abstractNumId w:val="1"/>
  </w:num>
  <w:num w:numId="9" w16cid:durableId="1060398901">
    <w:abstractNumId w:val="0"/>
  </w:num>
  <w:num w:numId="10" w16cid:durableId="1063717361">
    <w:abstractNumId w:val="9"/>
  </w:num>
  <w:num w:numId="11" w16cid:durableId="741563581">
    <w:abstractNumId w:val="11"/>
  </w:num>
  <w:num w:numId="12" w16cid:durableId="630288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600B"/>
    <w:rsid w:val="00B47730"/>
    <w:rsid w:val="00C5517E"/>
    <w:rsid w:val="00CB0664"/>
    <w:rsid w:val="00EB408E"/>
    <w:rsid w:val="00FC693F"/>
    <w:rsid w:val="00FD49BC"/>
    <w:rsid w:val="00FF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3D2EE"/>
  <w14:defaultImageDpi w14:val="300"/>
  <w15:docId w15:val="{0AFA735D-13E7-4D06-9C37-5F3B83B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2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5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3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11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1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5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9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8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3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4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6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9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4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75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2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0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7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6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7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4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2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0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7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1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1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7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9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7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9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1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4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9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7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7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8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1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44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7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6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9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43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8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2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0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2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3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3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56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5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9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8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5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5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9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PETNAPAKORN PHOLNIKORN</cp:lastModifiedBy>
  <cp:revision>3</cp:revision>
  <dcterms:created xsi:type="dcterms:W3CDTF">2013-12-23T23:15:00Z</dcterms:created>
  <dcterms:modified xsi:type="dcterms:W3CDTF">2026-09-16T13:53:00Z</dcterms:modified>
  <cp:category/>
</cp:coreProperties>
</file>